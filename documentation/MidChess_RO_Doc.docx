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EB1C" w14:textId="77777777" w:rsidR="00E7751A" w:rsidRPr="00224343" w:rsidRDefault="00E7751A" w:rsidP="00E7751A">
      <w:pPr>
        <w:pStyle w:val="Heading1"/>
        <w:jc w:val="center"/>
        <w:rPr>
          <w:rFonts w:ascii="Times New Roman" w:hAnsi="Times New Roman" w:cs="Times New Roman"/>
          <w:color w:val="auto"/>
          <w:sz w:val="96"/>
          <w:szCs w:val="96"/>
        </w:rPr>
      </w:pPr>
    </w:p>
    <w:p w14:paraId="168218A9" w14:textId="7B6CDABA" w:rsidR="00B94081" w:rsidRPr="00224343" w:rsidRDefault="00B820A5" w:rsidP="00E7751A">
      <w:pPr>
        <w:jc w:val="center"/>
        <w:rPr>
          <w:rFonts w:ascii="Times New Roman" w:hAnsi="Times New Roman" w:cs="Times New Roman"/>
        </w:rPr>
      </w:pPr>
      <w:r w:rsidRPr="00224343">
        <w:rPr>
          <w:rFonts w:ascii="Times New Roman" w:hAnsi="Times New Roman" w:cs="Times New Roman"/>
          <w:sz w:val="144"/>
          <w:szCs w:val="144"/>
        </w:rPr>
        <w:t>MidChess</w:t>
      </w:r>
    </w:p>
    <w:p w14:paraId="17F8C65E" w14:textId="43CAFD9E" w:rsidR="00B94081" w:rsidRPr="00224343" w:rsidRDefault="00F36A89" w:rsidP="00E7751A">
      <w:pPr>
        <w:jc w:val="center"/>
        <w:rPr>
          <w:rFonts w:ascii="Times New Roman" w:hAnsi="Times New Roman" w:cs="Times New Roman"/>
          <w:b/>
          <w:bCs/>
          <w:sz w:val="44"/>
          <w:szCs w:val="44"/>
        </w:rPr>
      </w:pPr>
      <w:r w:rsidRPr="00224343">
        <w:rPr>
          <w:rFonts w:ascii="Times New Roman" w:hAnsi="Times New Roman" w:cs="Times New Roman"/>
          <w:b/>
          <w:bCs/>
          <w:sz w:val="44"/>
          <w:szCs w:val="44"/>
        </w:rPr>
        <w:t>20.01.2026</w:t>
      </w:r>
    </w:p>
    <w:p w14:paraId="3DDEB5C0" w14:textId="77777777" w:rsidR="00B94081" w:rsidRPr="00224343" w:rsidRDefault="00B94081">
      <w:pPr>
        <w:rPr>
          <w:rFonts w:ascii="Times New Roman" w:hAnsi="Times New Roman" w:cs="Times New Roman"/>
        </w:rPr>
      </w:pPr>
    </w:p>
    <w:p w14:paraId="4F808473" w14:textId="77777777" w:rsidR="00E7751A" w:rsidRPr="00224343" w:rsidRDefault="00E7751A" w:rsidP="00E7751A">
      <w:pPr>
        <w:rPr>
          <w:rFonts w:ascii="Times New Roman" w:hAnsi="Times New Roman" w:cs="Times New Roman"/>
        </w:rPr>
      </w:pPr>
    </w:p>
    <w:p w14:paraId="37632EDD" w14:textId="77777777" w:rsidR="00E7751A" w:rsidRPr="00224343" w:rsidRDefault="00E7751A" w:rsidP="00E7751A">
      <w:pPr>
        <w:rPr>
          <w:rFonts w:ascii="Times New Roman" w:hAnsi="Times New Roman" w:cs="Times New Roman"/>
        </w:rPr>
      </w:pPr>
    </w:p>
    <w:p w14:paraId="51CC3CF0" w14:textId="77777777" w:rsidR="00E7751A" w:rsidRPr="00224343" w:rsidRDefault="00E7751A" w:rsidP="00E7751A">
      <w:pPr>
        <w:rPr>
          <w:rFonts w:ascii="Times New Roman" w:hAnsi="Times New Roman" w:cs="Times New Roman"/>
        </w:rPr>
      </w:pPr>
    </w:p>
    <w:p w14:paraId="03C9C0F0" w14:textId="77777777" w:rsidR="00E7751A" w:rsidRPr="00224343" w:rsidRDefault="00E7751A" w:rsidP="00E7751A">
      <w:pPr>
        <w:rPr>
          <w:rFonts w:ascii="Times New Roman" w:hAnsi="Times New Roman" w:cs="Times New Roman"/>
        </w:rPr>
      </w:pPr>
    </w:p>
    <w:p w14:paraId="625180C1" w14:textId="77777777" w:rsidR="00E7751A" w:rsidRPr="00224343" w:rsidRDefault="00E7751A" w:rsidP="00E7751A">
      <w:pPr>
        <w:rPr>
          <w:rFonts w:ascii="Times New Roman" w:hAnsi="Times New Roman" w:cs="Times New Roman"/>
        </w:rPr>
      </w:pPr>
    </w:p>
    <w:p w14:paraId="0CBFD4CC" w14:textId="77777777" w:rsidR="00E7751A" w:rsidRPr="00224343" w:rsidRDefault="00E7751A" w:rsidP="00E7751A">
      <w:pPr>
        <w:rPr>
          <w:rFonts w:ascii="Times New Roman" w:hAnsi="Times New Roman" w:cs="Times New Roman"/>
        </w:rPr>
      </w:pPr>
    </w:p>
    <w:p w14:paraId="3229E8F6" w14:textId="77777777" w:rsidR="00E7751A" w:rsidRPr="00224343" w:rsidRDefault="00E7751A" w:rsidP="00E7751A">
      <w:pPr>
        <w:rPr>
          <w:rFonts w:ascii="Times New Roman" w:hAnsi="Times New Roman" w:cs="Times New Roman"/>
        </w:rPr>
      </w:pPr>
    </w:p>
    <w:p w14:paraId="22715B72" w14:textId="77777777" w:rsidR="00E7751A" w:rsidRPr="00224343" w:rsidRDefault="00E7751A" w:rsidP="00E7751A">
      <w:pPr>
        <w:rPr>
          <w:rFonts w:ascii="Times New Roman" w:hAnsi="Times New Roman" w:cs="Times New Roman"/>
        </w:rPr>
      </w:pPr>
    </w:p>
    <w:p w14:paraId="0F02CC79" w14:textId="77777777" w:rsidR="00E7751A" w:rsidRPr="00224343" w:rsidRDefault="00E7751A" w:rsidP="00E7751A">
      <w:pPr>
        <w:rPr>
          <w:rFonts w:ascii="Times New Roman" w:hAnsi="Times New Roman" w:cs="Times New Roman"/>
        </w:rPr>
      </w:pPr>
    </w:p>
    <w:p w14:paraId="4A9A64C1" w14:textId="2F465C29" w:rsidR="007B2D1D" w:rsidRPr="00224343" w:rsidRDefault="00000000" w:rsidP="007B2D1D">
      <w:pPr>
        <w:rPr>
          <w:rFonts w:ascii="Times New Roman" w:hAnsi="Times New Roman" w:cs="Times New Roman"/>
          <w:sz w:val="32"/>
          <w:szCs w:val="32"/>
        </w:rPr>
      </w:pPr>
      <w:r w:rsidRPr="00224343">
        <w:rPr>
          <w:rFonts w:ascii="Times New Roman" w:hAnsi="Times New Roman" w:cs="Times New Roman"/>
          <w:sz w:val="32"/>
          <w:szCs w:val="32"/>
        </w:rPr>
        <w:t>Îndrum</w:t>
      </w:r>
      <w:r w:rsidR="00E7751A" w:rsidRPr="00224343">
        <w:rPr>
          <w:rFonts w:ascii="Times New Roman" w:hAnsi="Times New Roman" w:cs="Times New Roman"/>
          <w:sz w:val="32"/>
          <w:szCs w:val="32"/>
          <w:lang w:val="ro-RO"/>
        </w:rPr>
        <w:t>ă</w:t>
      </w:r>
      <w:r w:rsidRPr="00224343">
        <w:rPr>
          <w:rFonts w:ascii="Times New Roman" w:hAnsi="Times New Roman" w:cs="Times New Roman"/>
          <w:sz w:val="32"/>
          <w:szCs w:val="32"/>
        </w:rPr>
        <w:t>tor:</w:t>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E7751A" w:rsidRPr="00224343">
        <w:rPr>
          <w:rFonts w:ascii="Times New Roman" w:hAnsi="Times New Roman" w:cs="Times New Roman"/>
          <w:sz w:val="32"/>
          <w:szCs w:val="32"/>
        </w:rPr>
        <w:tab/>
      </w:r>
      <w:r w:rsidR="003542BD" w:rsidRPr="00224343">
        <w:rPr>
          <w:rFonts w:ascii="Times New Roman" w:hAnsi="Times New Roman" w:cs="Times New Roman"/>
          <w:sz w:val="32"/>
          <w:szCs w:val="32"/>
        </w:rPr>
        <w:t xml:space="preserve">     </w:t>
      </w:r>
      <w:r w:rsidRPr="00224343">
        <w:rPr>
          <w:rFonts w:ascii="Times New Roman" w:hAnsi="Times New Roman" w:cs="Times New Roman"/>
          <w:sz w:val="32"/>
          <w:szCs w:val="32"/>
        </w:rPr>
        <w:t>Student:</w:t>
      </w:r>
    </w:p>
    <w:p w14:paraId="2B66936E" w14:textId="66633E24" w:rsidR="007B2D1D" w:rsidRPr="00224343" w:rsidRDefault="00E7751A" w:rsidP="003542BD">
      <w:pPr>
        <w:rPr>
          <w:rFonts w:ascii="Times New Roman" w:hAnsi="Times New Roman" w:cs="Times New Roman"/>
          <w:sz w:val="32"/>
          <w:szCs w:val="32"/>
        </w:rPr>
      </w:pPr>
      <w:r w:rsidRPr="00224343">
        <w:rPr>
          <w:rFonts w:ascii="Times New Roman" w:hAnsi="Times New Roman" w:cs="Times New Roman"/>
          <w:sz w:val="32"/>
          <w:szCs w:val="32"/>
        </w:rPr>
        <w:t>dr. ing. Daniel Morariu</w:t>
      </w:r>
      <w:r w:rsidR="007B2D1D" w:rsidRPr="00224343">
        <w:rPr>
          <w:rFonts w:ascii="Times New Roman" w:hAnsi="Times New Roman" w:cs="Times New Roman"/>
          <w:sz w:val="32"/>
          <w:szCs w:val="32"/>
        </w:rPr>
        <w:tab/>
      </w:r>
      <w:r w:rsidR="007B2D1D" w:rsidRPr="00224343">
        <w:rPr>
          <w:rFonts w:ascii="Times New Roman" w:hAnsi="Times New Roman" w:cs="Times New Roman"/>
          <w:sz w:val="32"/>
          <w:szCs w:val="32"/>
        </w:rPr>
        <w:tab/>
      </w:r>
      <w:r w:rsidR="007B2D1D" w:rsidRPr="00224343">
        <w:rPr>
          <w:rFonts w:ascii="Times New Roman" w:hAnsi="Times New Roman" w:cs="Times New Roman"/>
          <w:sz w:val="32"/>
          <w:szCs w:val="32"/>
        </w:rPr>
        <w:tab/>
      </w:r>
      <w:r w:rsidR="007B2D1D" w:rsidRPr="00224343">
        <w:rPr>
          <w:rFonts w:ascii="Times New Roman" w:hAnsi="Times New Roman" w:cs="Times New Roman"/>
          <w:sz w:val="32"/>
          <w:szCs w:val="32"/>
        </w:rPr>
        <w:tab/>
      </w:r>
      <w:r w:rsidR="007B2D1D" w:rsidRPr="00224343">
        <w:rPr>
          <w:rFonts w:ascii="Times New Roman" w:hAnsi="Times New Roman" w:cs="Times New Roman"/>
          <w:sz w:val="32"/>
          <w:szCs w:val="32"/>
        </w:rPr>
        <w:tab/>
      </w:r>
      <w:r w:rsidR="00D34ED9" w:rsidRPr="00224343">
        <w:rPr>
          <w:rFonts w:ascii="Times New Roman" w:hAnsi="Times New Roman" w:cs="Times New Roman"/>
          <w:sz w:val="32"/>
          <w:szCs w:val="32"/>
        </w:rPr>
        <w:t xml:space="preserve">    </w:t>
      </w:r>
      <w:r w:rsidR="003542BD" w:rsidRPr="00224343">
        <w:rPr>
          <w:rFonts w:ascii="Times New Roman" w:hAnsi="Times New Roman" w:cs="Times New Roman"/>
          <w:sz w:val="32"/>
          <w:szCs w:val="32"/>
        </w:rPr>
        <w:tab/>
        <w:t xml:space="preserve"> </w:t>
      </w:r>
      <w:r w:rsidR="007B2D1D" w:rsidRPr="00224343">
        <w:rPr>
          <w:rFonts w:ascii="Times New Roman" w:hAnsi="Times New Roman" w:cs="Times New Roman"/>
          <w:sz w:val="32"/>
          <w:szCs w:val="32"/>
        </w:rPr>
        <w:t>Contz Alexandru-Ioan</w:t>
      </w:r>
    </w:p>
    <w:p w14:paraId="08EE8AFA" w14:textId="7671E587" w:rsidR="00E7751A" w:rsidRPr="00224343" w:rsidRDefault="007B2D1D" w:rsidP="003542BD">
      <w:pPr>
        <w:jc w:val="right"/>
        <w:rPr>
          <w:rFonts w:ascii="Times New Roman" w:hAnsi="Times New Roman" w:cs="Times New Roman"/>
        </w:rPr>
      </w:pPr>
      <w:r w:rsidRPr="00224343">
        <w:rPr>
          <w:rFonts w:ascii="Times New Roman" w:hAnsi="Times New Roman" w:cs="Times New Roman"/>
          <w:sz w:val="32"/>
          <w:szCs w:val="32"/>
        </w:rPr>
        <w:t>C21/2</w:t>
      </w:r>
      <w:r w:rsidR="003542BD" w:rsidRPr="00224343">
        <w:rPr>
          <w:rFonts w:ascii="Times New Roman" w:hAnsi="Times New Roman" w:cs="Times New Roman"/>
          <w:sz w:val="32"/>
          <w:szCs w:val="32"/>
        </w:rPr>
        <w:tab/>
      </w:r>
      <w:r w:rsidR="00E7751A" w:rsidRPr="00224343">
        <w:rPr>
          <w:rFonts w:ascii="Times New Roman" w:hAnsi="Times New Roman" w:cs="Times New Roman"/>
        </w:rPr>
        <w:br w:type="page"/>
      </w:r>
    </w:p>
    <w:p w14:paraId="70F0C146" w14:textId="32DEA88F" w:rsidR="00190ED8" w:rsidRPr="00224343" w:rsidRDefault="00A52EB1" w:rsidP="0087610C">
      <w:pPr>
        <w:pStyle w:val="Heading2"/>
        <w:jc w:val="center"/>
        <w:rPr>
          <w:rFonts w:ascii="Times New Roman" w:hAnsi="Times New Roman" w:cs="Times New Roman"/>
          <w:color w:val="auto"/>
          <w:sz w:val="48"/>
          <w:szCs w:val="48"/>
        </w:rPr>
      </w:pPr>
      <w:bookmarkStart w:id="0" w:name="_Toc219716834"/>
      <w:bookmarkStart w:id="1" w:name="_Toc219719545"/>
      <w:bookmarkStart w:id="2" w:name="_Toc219719820"/>
      <w:bookmarkStart w:id="3" w:name="_Toc219751007"/>
      <w:r w:rsidRPr="00224343">
        <w:rPr>
          <w:rFonts w:ascii="Times New Roman" w:hAnsi="Times New Roman" w:cs="Times New Roman"/>
          <w:color w:val="auto"/>
          <w:sz w:val="48"/>
          <w:szCs w:val="48"/>
        </w:rPr>
        <w:lastRenderedPageBreak/>
        <w:t>ISTORIC VERSIUNI</w:t>
      </w:r>
      <w:bookmarkEnd w:id="0"/>
      <w:bookmarkEnd w:id="1"/>
      <w:bookmarkEnd w:id="2"/>
      <w:bookmarkEnd w:id="3"/>
    </w:p>
    <w:p w14:paraId="27A620F3" w14:textId="77777777" w:rsidR="00D75601" w:rsidRPr="00224343" w:rsidRDefault="00D75601" w:rsidP="00D75601">
      <w:pPr>
        <w:rPr>
          <w:rFonts w:ascii="Times New Roman" w:hAnsi="Times New Roman" w:cs="Times New Roman"/>
        </w:rPr>
      </w:pPr>
    </w:p>
    <w:tbl>
      <w:tblPr>
        <w:tblW w:w="1045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8"/>
        <w:gridCol w:w="1170"/>
        <w:gridCol w:w="5220"/>
        <w:gridCol w:w="2430"/>
      </w:tblGrid>
      <w:tr w:rsidR="00190ED8" w:rsidRPr="00224343" w14:paraId="6BA698FF" w14:textId="77777777" w:rsidTr="00D75601">
        <w:trPr>
          <w:jc w:val="center"/>
        </w:trPr>
        <w:tc>
          <w:tcPr>
            <w:tcW w:w="1638" w:type="dxa"/>
            <w:vAlign w:val="center"/>
          </w:tcPr>
          <w:p w14:paraId="5F33934A" w14:textId="77777777" w:rsidR="00190ED8" w:rsidRPr="00224343" w:rsidRDefault="00190ED8" w:rsidP="00190ED8">
            <w:pPr>
              <w:spacing w:before="120" w:after="120" w:line="360" w:lineRule="auto"/>
              <w:jc w:val="center"/>
              <w:rPr>
                <w:rFonts w:ascii="Times New Roman" w:eastAsia="Times New Roman" w:hAnsi="Times New Roman" w:cs="Times New Roman"/>
                <w:b/>
                <w:sz w:val="24"/>
                <w:szCs w:val="24"/>
                <w:lang w:val="ro-RO" w:bidi="en-US"/>
              </w:rPr>
            </w:pPr>
            <w:r w:rsidRPr="00224343">
              <w:rPr>
                <w:rFonts w:ascii="Times New Roman" w:eastAsia="Times New Roman" w:hAnsi="Times New Roman" w:cs="Times New Roman"/>
                <w:b/>
                <w:sz w:val="24"/>
                <w:szCs w:val="24"/>
                <w:lang w:val="ro-RO" w:bidi="en-US"/>
              </w:rPr>
              <w:t>Data</w:t>
            </w:r>
          </w:p>
        </w:tc>
        <w:tc>
          <w:tcPr>
            <w:tcW w:w="1170" w:type="dxa"/>
            <w:vAlign w:val="center"/>
          </w:tcPr>
          <w:p w14:paraId="58A65745" w14:textId="77777777" w:rsidR="00190ED8" w:rsidRPr="00224343" w:rsidRDefault="00190ED8" w:rsidP="00190ED8">
            <w:pPr>
              <w:spacing w:before="120" w:after="120" w:line="360" w:lineRule="auto"/>
              <w:jc w:val="center"/>
              <w:rPr>
                <w:rFonts w:ascii="Times New Roman" w:eastAsia="Times New Roman" w:hAnsi="Times New Roman" w:cs="Times New Roman"/>
                <w:b/>
                <w:sz w:val="24"/>
                <w:szCs w:val="24"/>
                <w:lang w:val="ro-RO" w:bidi="en-US"/>
              </w:rPr>
            </w:pPr>
            <w:r w:rsidRPr="00224343">
              <w:rPr>
                <w:rFonts w:ascii="Times New Roman" w:eastAsia="Times New Roman" w:hAnsi="Times New Roman" w:cs="Times New Roman"/>
                <w:b/>
                <w:sz w:val="24"/>
                <w:szCs w:val="24"/>
                <w:lang w:val="ro-RO" w:bidi="en-US"/>
              </w:rPr>
              <w:t>Versiune</w:t>
            </w:r>
          </w:p>
        </w:tc>
        <w:tc>
          <w:tcPr>
            <w:tcW w:w="5220" w:type="dxa"/>
            <w:vAlign w:val="center"/>
          </w:tcPr>
          <w:p w14:paraId="006EE6A9" w14:textId="77777777" w:rsidR="00190ED8" w:rsidRPr="00224343" w:rsidRDefault="00190ED8" w:rsidP="00190ED8">
            <w:pPr>
              <w:spacing w:before="120" w:after="120" w:line="360" w:lineRule="auto"/>
              <w:jc w:val="center"/>
              <w:rPr>
                <w:rFonts w:ascii="Times New Roman" w:eastAsia="Times New Roman" w:hAnsi="Times New Roman" w:cs="Times New Roman"/>
                <w:b/>
                <w:sz w:val="24"/>
                <w:szCs w:val="24"/>
                <w:lang w:val="ro-RO" w:bidi="en-US"/>
              </w:rPr>
            </w:pPr>
            <w:r w:rsidRPr="00224343">
              <w:rPr>
                <w:rFonts w:ascii="Times New Roman" w:eastAsia="Times New Roman" w:hAnsi="Times New Roman" w:cs="Times New Roman"/>
                <w:b/>
                <w:sz w:val="24"/>
                <w:szCs w:val="24"/>
                <w:lang w:val="ro-RO" w:bidi="en-US"/>
              </w:rPr>
              <w:t>Descriere</w:t>
            </w:r>
          </w:p>
        </w:tc>
        <w:tc>
          <w:tcPr>
            <w:tcW w:w="2430" w:type="dxa"/>
            <w:vAlign w:val="center"/>
          </w:tcPr>
          <w:p w14:paraId="399386C9" w14:textId="77777777" w:rsidR="00190ED8" w:rsidRPr="00224343" w:rsidRDefault="00190ED8" w:rsidP="00190ED8">
            <w:pPr>
              <w:spacing w:before="120" w:after="120" w:line="360" w:lineRule="auto"/>
              <w:jc w:val="center"/>
              <w:rPr>
                <w:rFonts w:ascii="Times New Roman" w:eastAsia="Times New Roman" w:hAnsi="Times New Roman" w:cs="Times New Roman"/>
                <w:b/>
                <w:sz w:val="24"/>
                <w:szCs w:val="24"/>
                <w:lang w:val="ro-RO" w:bidi="en-US"/>
              </w:rPr>
            </w:pPr>
            <w:r w:rsidRPr="00224343">
              <w:rPr>
                <w:rFonts w:ascii="Times New Roman" w:eastAsia="Times New Roman" w:hAnsi="Times New Roman" w:cs="Times New Roman"/>
                <w:b/>
                <w:sz w:val="24"/>
                <w:szCs w:val="24"/>
                <w:lang w:val="ro-RO" w:bidi="en-US"/>
              </w:rPr>
              <w:t>Autor</w:t>
            </w:r>
          </w:p>
        </w:tc>
      </w:tr>
      <w:tr w:rsidR="00190ED8" w:rsidRPr="00224343" w14:paraId="47D2469C" w14:textId="77777777" w:rsidTr="00D75601">
        <w:trPr>
          <w:jc w:val="center"/>
        </w:trPr>
        <w:tc>
          <w:tcPr>
            <w:tcW w:w="1638" w:type="dxa"/>
            <w:vAlign w:val="center"/>
          </w:tcPr>
          <w:p w14:paraId="71485AFB" w14:textId="77777777"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26/10/2025</w:t>
            </w:r>
          </w:p>
        </w:tc>
        <w:tc>
          <w:tcPr>
            <w:tcW w:w="1170" w:type="dxa"/>
            <w:vAlign w:val="center"/>
          </w:tcPr>
          <w:p w14:paraId="7FD74232" w14:textId="55C1210A"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0.1</w:t>
            </w:r>
          </w:p>
        </w:tc>
        <w:tc>
          <w:tcPr>
            <w:tcW w:w="5220" w:type="dxa"/>
            <w:vAlign w:val="center"/>
          </w:tcPr>
          <w:p w14:paraId="0013717A" w14:textId="6FABD04F"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Crearea claselor si a interfe</w:t>
            </w:r>
            <w:r w:rsidR="00EF50C9" w:rsidRPr="00224343">
              <w:rPr>
                <w:rFonts w:ascii="Times New Roman" w:eastAsia="Times New Roman" w:hAnsi="Times New Roman" w:cs="Times New Roman"/>
                <w:sz w:val="24"/>
                <w:szCs w:val="24"/>
                <w:lang w:val="ro-RO" w:bidi="en-US"/>
              </w:rPr>
              <w:t>ț</w:t>
            </w:r>
            <w:r w:rsidRPr="00224343">
              <w:rPr>
                <w:rFonts w:ascii="Times New Roman" w:eastAsia="Times New Roman" w:hAnsi="Times New Roman" w:cs="Times New Roman"/>
                <w:sz w:val="24"/>
                <w:szCs w:val="24"/>
                <w:lang w:val="ro-RO" w:bidi="en-US"/>
              </w:rPr>
              <w:t>ei meniului principal</w:t>
            </w:r>
          </w:p>
        </w:tc>
        <w:tc>
          <w:tcPr>
            <w:tcW w:w="2430" w:type="dxa"/>
            <w:vAlign w:val="center"/>
          </w:tcPr>
          <w:p w14:paraId="04F50BCC" w14:textId="7BF4DC0F"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734EE95E" w14:textId="77777777" w:rsidTr="00D75601">
        <w:trPr>
          <w:jc w:val="center"/>
        </w:trPr>
        <w:tc>
          <w:tcPr>
            <w:tcW w:w="1638" w:type="dxa"/>
            <w:vAlign w:val="center"/>
          </w:tcPr>
          <w:p w14:paraId="68EBAA53" w14:textId="77777777"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16/11/2025</w:t>
            </w:r>
          </w:p>
        </w:tc>
        <w:tc>
          <w:tcPr>
            <w:tcW w:w="1170" w:type="dxa"/>
            <w:vAlign w:val="center"/>
          </w:tcPr>
          <w:p w14:paraId="33F2301C" w14:textId="23697BDC"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0.2</w:t>
            </w:r>
          </w:p>
        </w:tc>
        <w:tc>
          <w:tcPr>
            <w:tcW w:w="5220" w:type="dxa"/>
            <w:vAlign w:val="center"/>
          </w:tcPr>
          <w:p w14:paraId="6D2C629C" w14:textId="5994DBE8"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 logică pentru piese si mut</w:t>
            </w:r>
            <w:r w:rsidR="00EF50C9" w:rsidRPr="00224343">
              <w:rPr>
                <w:rFonts w:ascii="Times New Roman" w:eastAsia="Times New Roman" w:hAnsi="Times New Roman" w:cs="Times New Roman"/>
                <w:sz w:val="24"/>
                <w:szCs w:val="24"/>
                <w:lang w:val="ro-RO" w:bidi="en-US"/>
              </w:rPr>
              <w:t>ă</w:t>
            </w:r>
            <w:r w:rsidRPr="00224343">
              <w:rPr>
                <w:rFonts w:ascii="Times New Roman" w:eastAsia="Times New Roman" w:hAnsi="Times New Roman" w:cs="Times New Roman"/>
                <w:sz w:val="24"/>
                <w:szCs w:val="24"/>
                <w:lang w:val="ro-RO" w:bidi="en-US"/>
              </w:rPr>
              <w:t>ri</w:t>
            </w:r>
          </w:p>
        </w:tc>
        <w:tc>
          <w:tcPr>
            <w:tcW w:w="2430" w:type="dxa"/>
            <w:vAlign w:val="center"/>
          </w:tcPr>
          <w:p w14:paraId="5ACFDC9A" w14:textId="369D620B"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6E982D08" w14:textId="77777777" w:rsidTr="00D75601">
        <w:trPr>
          <w:jc w:val="center"/>
        </w:trPr>
        <w:tc>
          <w:tcPr>
            <w:tcW w:w="1638" w:type="dxa"/>
            <w:vAlign w:val="center"/>
          </w:tcPr>
          <w:p w14:paraId="355BAACB" w14:textId="77777777"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14/12/2025</w:t>
            </w:r>
          </w:p>
        </w:tc>
        <w:tc>
          <w:tcPr>
            <w:tcW w:w="1170" w:type="dxa"/>
            <w:vAlign w:val="center"/>
          </w:tcPr>
          <w:p w14:paraId="18B3FA1A" w14:textId="1FAF7F2F"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0.2.1</w:t>
            </w:r>
          </w:p>
        </w:tc>
        <w:tc>
          <w:tcPr>
            <w:tcW w:w="5220" w:type="dxa"/>
            <w:vAlign w:val="center"/>
          </w:tcPr>
          <w:p w14:paraId="4B8E6E71" w14:textId="42AE78F7"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 șah, șah-mat si remiză</w:t>
            </w:r>
          </w:p>
        </w:tc>
        <w:tc>
          <w:tcPr>
            <w:tcW w:w="2430" w:type="dxa"/>
            <w:vAlign w:val="center"/>
          </w:tcPr>
          <w:p w14:paraId="322FCB54" w14:textId="4839ACC6"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0CCAD65B" w14:textId="77777777" w:rsidTr="00D75601">
        <w:trPr>
          <w:jc w:val="center"/>
        </w:trPr>
        <w:tc>
          <w:tcPr>
            <w:tcW w:w="1638" w:type="dxa"/>
            <w:vAlign w:val="center"/>
          </w:tcPr>
          <w:p w14:paraId="5F046BBD" w14:textId="73C85DA0"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18/12/2025</w:t>
            </w:r>
          </w:p>
        </w:tc>
        <w:tc>
          <w:tcPr>
            <w:tcW w:w="1170" w:type="dxa"/>
            <w:vAlign w:val="center"/>
          </w:tcPr>
          <w:p w14:paraId="47A617CA" w14:textId="35529E6F"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0.3</w:t>
            </w:r>
          </w:p>
        </w:tc>
        <w:tc>
          <w:tcPr>
            <w:tcW w:w="5220" w:type="dxa"/>
            <w:vAlign w:val="center"/>
          </w:tcPr>
          <w:p w14:paraId="49EB69F6" w14:textId="42C06016"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Implemntarea interfeței jocului</w:t>
            </w:r>
            <w:r w:rsidR="00D75601" w:rsidRPr="00224343">
              <w:rPr>
                <w:rFonts w:ascii="Times New Roman" w:eastAsia="Times New Roman" w:hAnsi="Times New Roman" w:cs="Times New Roman"/>
                <w:sz w:val="24"/>
                <w:szCs w:val="24"/>
                <w:lang w:val="ro-RO" w:bidi="en-US"/>
              </w:rPr>
              <w:t xml:space="preserve"> si a func</w:t>
            </w:r>
            <w:r w:rsidR="00EF50C9" w:rsidRPr="00224343">
              <w:rPr>
                <w:rFonts w:ascii="Times New Roman" w:eastAsia="Times New Roman" w:hAnsi="Times New Roman" w:cs="Times New Roman"/>
                <w:sz w:val="24"/>
                <w:szCs w:val="24"/>
                <w:lang w:val="ro-RO" w:bidi="en-US"/>
              </w:rPr>
              <w:t>ț</w:t>
            </w:r>
            <w:r w:rsidR="00D75601" w:rsidRPr="00224343">
              <w:rPr>
                <w:rFonts w:ascii="Times New Roman" w:eastAsia="Times New Roman" w:hAnsi="Times New Roman" w:cs="Times New Roman"/>
                <w:sz w:val="24"/>
                <w:szCs w:val="24"/>
                <w:lang w:val="ro-RO" w:bidi="en-US"/>
              </w:rPr>
              <w:t>iei de exportare a jocului in format text</w:t>
            </w:r>
          </w:p>
        </w:tc>
        <w:tc>
          <w:tcPr>
            <w:tcW w:w="2430" w:type="dxa"/>
            <w:vAlign w:val="center"/>
          </w:tcPr>
          <w:p w14:paraId="674CEA71" w14:textId="23A9DCC3"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06FA6655" w14:textId="77777777" w:rsidTr="00D75601">
        <w:trPr>
          <w:jc w:val="center"/>
        </w:trPr>
        <w:tc>
          <w:tcPr>
            <w:tcW w:w="1638" w:type="dxa"/>
            <w:vAlign w:val="center"/>
          </w:tcPr>
          <w:p w14:paraId="2BECDA0B" w14:textId="1137D307"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18/12/2025</w:t>
            </w:r>
          </w:p>
        </w:tc>
        <w:tc>
          <w:tcPr>
            <w:tcW w:w="1170" w:type="dxa"/>
            <w:vAlign w:val="center"/>
          </w:tcPr>
          <w:p w14:paraId="38759AC2" w14:textId="0FB5E4F9"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0.4</w:t>
            </w:r>
          </w:p>
        </w:tc>
        <w:tc>
          <w:tcPr>
            <w:tcW w:w="5220" w:type="dxa"/>
            <w:vAlign w:val="center"/>
          </w:tcPr>
          <w:p w14:paraId="12BED840" w14:textId="332611ED"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 Joc Offline</w:t>
            </w:r>
            <w:r w:rsidR="00CC4FCA" w:rsidRPr="00224343">
              <w:rPr>
                <w:rFonts w:ascii="Times New Roman" w:eastAsia="Times New Roman" w:hAnsi="Times New Roman" w:cs="Times New Roman"/>
                <w:sz w:val="24"/>
                <w:szCs w:val="24"/>
                <w:lang w:val="ro-RO" w:bidi="en-US"/>
              </w:rPr>
              <w:t xml:space="preserve"> cu refacere de mutare, cerere de remiz</w:t>
            </w:r>
            <w:r w:rsidR="00EF50C9" w:rsidRPr="00224343">
              <w:rPr>
                <w:rFonts w:ascii="Times New Roman" w:eastAsia="Times New Roman" w:hAnsi="Times New Roman" w:cs="Times New Roman"/>
                <w:sz w:val="24"/>
                <w:szCs w:val="24"/>
                <w:lang w:val="ro-RO" w:bidi="en-US"/>
              </w:rPr>
              <w:t>ă</w:t>
            </w:r>
            <w:r w:rsidR="00CC4FCA" w:rsidRPr="00224343">
              <w:rPr>
                <w:rFonts w:ascii="Times New Roman" w:eastAsia="Times New Roman" w:hAnsi="Times New Roman" w:cs="Times New Roman"/>
                <w:sz w:val="24"/>
                <w:szCs w:val="24"/>
                <w:lang w:val="ro-RO" w:bidi="en-US"/>
              </w:rPr>
              <w:t>, cedare joc</w:t>
            </w:r>
            <w:r w:rsidR="00EF50C9" w:rsidRPr="00224343">
              <w:rPr>
                <w:rFonts w:ascii="Times New Roman" w:eastAsia="Times New Roman" w:hAnsi="Times New Roman" w:cs="Times New Roman"/>
                <w:sz w:val="24"/>
                <w:szCs w:val="24"/>
                <w:lang w:val="ro-RO" w:bidi="en-US"/>
              </w:rPr>
              <w:t xml:space="preserve"> si schimbarea perspectivei tablei de Sah</w:t>
            </w:r>
          </w:p>
        </w:tc>
        <w:tc>
          <w:tcPr>
            <w:tcW w:w="2430" w:type="dxa"/>
            <w:vAlign w:val="center"/>
          </w:tcPr>
          <w:p w14:paraId="3E7AC593" w14:textId="4686E7AD"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2BBDB248" w14:textId="77777777" w:rsidTr="00D75601">
        <w:trPr>
          <w:jc w:val="center"/>
        </w:trPr>
        <w:tc>
          <w:tcPr>
            <w:tcW w:w="1638" w:type="dxa"/>
            <w:vAlign w:val="center"/>
          </w:tcPr>
          <w:p w14:paraId="4F347AC2" w14:textId="2EEC2157"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4/01/2026</w:t>
            </w:r>
          </w:p>
        </w:tc>
        <w:tc>
          <w:tcPr>
            <w:tcW w:w="1170" w:type="dxa"/>
            <w:vAlign w:val="center"/>
          </w:tcPr>
          <w:p w14:paraId="2B5640F1" w14:textId="6074599F"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0.5</w:t>
            </w:r>
          </w:p>
        </w:tc>
        <w:tc>
          <w:tcPr>
            <w:tcW w:w="5220" w:type="dxa"/>
            <w:vAlign w:val="center"/>
          </w:tcPr>
          <w:p w14:paraId="27061693" w14:textId="58C023C7"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w:t>
            </w:r>
            <w:r w:rsidR="00D75601" w:rsidRPr="00224343">
              <w:rPr>
                <w:rFonts w:ascii="Times New Roman" w:eastAsia="Times New Roman" w:hAnsi="Times New Roman" w:cs="Times New Roman"/>
                <w:sz w:val="24"/>
                <w:szCs w:val="24"/>
                <w:lang w:val="ro-RO" w:bidi="en-US"/>
              </w:rPr>
              <w:t>a m</w:t>
            </w:r>
            <w:r w:rsidRPr="00224343">
              <w:rPr>
                <w:rFonts w:ascii="Times New Roman" w:eastAsia="Times New Roman" w:hAnsi="Times New Roman" w:cs="Times New Roman"/>
                <w:sz w:val="24"/>
                <w:szCs w:val="24"/>
                <w:lang w:val="ro-RO" w:bidi="en-US"/>
              </w:rPr>
              <w:t xml:space="preserve">eniului opțiuni </w:t>
            </w:r>
            <w:r w:rsidR="00D75601" w:rsidRPr="00224343">
              <w:rPr>
                <w:rFonts w:ascii="Times New Roman" w:eastAsia="Times New Roman" w:hAnsi="Times New Roman" w:cs="Times New Roman"/>
                <w:sz w:val="24"/>
                <w:szCs w:val="24"/>
                <w:lang w:val="ro-RO" w:bidi="en-US"/>
              </w:rPr>
              <w:t>pentru</w:t>
            </w:r>
            <w:r w:rsidRPr="00224343">
              <w:rPr>
                <w:rFonts w:ascii="Times New Roman" w:eastAsia="Times New Roman" w:hAnsi="Times New Roman" w:cs="Times New Roman"/>
                <w:sz w:val="24"/>
                <w:szCs w:val="24"/>
                <w:lang w:val="ro-RO" w:bidi="en-US"/>
              </w:rPr>
              <w:t xml:space="preserve"> Joc</w:t>
            </w:r>
            <w:r w:rsidR="00D75601" w:rsidRPr="00224343">
              <w:rPr>
                <w:rFonts w:ascii="Times New Roman" w:eastAsia="Times New Roman" w:hAnsi="Times New Roman" w:cs="Times New Roman"/>
                <w:sz w:val="24"/>
                <w:szCs w:val="24"/>
                <w:lang w:val="ro-RO" w:bidi="en-US"/>
              </w:rPr>
              <w:t xml:space="preserve"> in</w:t>
            </w:r>
            <w:r w:rsidRPr="00224343">
              <w:rPr>
                <w:rFonts w:ascii="Times New Roman" w:eastAsia="Times New Roman" w:hAnsi="Times New Roman" w:cs="Times New Roman"/>
                <w:sz w:val="24"/>
                <w:szCs w:val="24"/>
                <w:lang w:val="ro-RO" w:bidi="en-US"/>
              </w:rPr>
              <w:t xml:space="preserve"> Re</w:t>
            </w:r>
            <w:r w:rsidR="00D75601" w:rsidRPr="00224343">
              <w:rPr>
                <w:rFonts w:ascii="Times New Roman" w:eastAsia="Times New Roman" w:hAnsi="Times New Roman" w:cs="Times New Roman"/>
                <w:sz w:val="24"/>
                <w:szCs w:val="24"/>
                <w:lang w:val="ro-RO" w:bidi="en-US"/>
              </w:rPr>
              <w:t>ț</w:t>
            </w:r>
            <w:r w:rsidRPr="00224343">
              <w:rPr>
                <w:rFonts w:ascii="Times New Roman" w:eastAsia="Times New Roman" w:hAnsi="Times New Roman" w:cs="Times New Roman"/>
                <w:sz w:val="24"/>
                <w:szCs w:val="24"/>
                <w:lang w:val="ro-RO" w:bidi="en-US"/>
              </w:rPr>
              <w:t>ea</w:t>
            </w:r>
          </w:p>
        </w:tc>
        <w:tc>
          <w:tcPr>
            <w:tcW w:w="2430" w:type="dxa"/>
            <w:vAlign w:val="center"/>
          </w:tcPr>
          <w:p w14:paraId="2F9CC1A5" w14:textId="4072B296"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41B8B84A" w14:textId="77777777" w:rsidTr="00D75601">
        <w:trPr>
          <w:jc w:val="center"/>
        </w:trPr>
        <w:tc>
          <w:tcPr>
            <w:tcW w:w="1638" w:type="dxa"/>
            <w:vAlign w:val="center"/>
          </w:tcPr>
          <w:p w14:paraId="276D37BE" w14:textId="1B5C7B82"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6</w:t>
            </w:r>
            <w:r w:rsidR="00190ED8" w:rsidRPr="00224343">
              <w:rPr>
                <w:rFonts w:ascii="Times New Roman" w:eastAsia="Times New Roman" w:hAnsi="Times New Roman" w:cs="Times New Roman"/>
                <w:sz w:val="24"/>
                <w:szCs w:val="24"/>
                <w:lang w:val="ro-RO" w:bidi="en-US"/>
              </w:rPr>
              <w:t>/01/2026</w:t>
            </w:r>
          </w:p>
        </w:tc>
        <w:tc>
          <w:tcPr>
            <w:tcW w:w="1170" w:type="dxa"/>
            <w:vAlign w:val="center"/>
          </w:tcPr>
          <w:p w14:paraId="240047B8" w14:textId="197461AD"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w:t>
            </w:r>
            <w:r w:rsidR="00D75601" w:rsidRPr="00224343">
              <w:rPr>
                <w:rFonts w:ascii="Times New Roman" w:eastAsia="Times New Roman" w:hAnsi="Times New Roman" w:cs="Times New Roman"/>
                <w:sz w:val="24"/>
                <w:szCs w:val="24"/>
                <w:lang w:val="ro-RO" w:bidi="en-US"/>
              </w:rPr>
              <w:t>6</w:t>
            </w:r>
          </w:p>
        </w:tc>
        <w:tc>
          <w:tcPr>
            <w:tcW w:w="5220" w:type="dxa"/>
            <w:vAlign w:val="center"/>
          </w:tcPr>
          <w:p w14:paraId="39CC3390" w14:textId="6DF37FBE"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 xml:space="preserve">Implementare </w:t>
            </w:r>
            <w:r w:rsidR="00D75601" w:rsidRPr="00224343">
              <w:rPr>
                <w:rFonts w:ascii="Times New Roman" w:eastAsia="Times New Roman" w:hAnsi="Times New Roman" w:cs="Times New Roman"/>
                <w:sz w:val="24"/>
                <w:szCs w:val="24"/>
                <w:lang w:val="ro-RO" w:bidi="en-US"/>
              </w:rPr>
              <w:t xml:space="preserve">backend </w:t>
            </w:r>
            <w:r w:rsidRPr="00224343">
              <w:rPr>
                <w:rFonts w:ascii="Times New Roman" w:eastAsia="Times New Roman" w:hAnsi="Times New Roman" w:cs="Times New Roman"/>
                <w:sz w:val="24"/>
                <w:szCs w:val="24"/>
                <w:lang w:val="ro-RO" w:bidi="en-US"/>
              </w:rPr>
              <w:t>rețea</w:t>
            </w:r>
          </w:p>
        </w:tc>
        <w:tc>
          <w:tcPr>
            <w:tcW w:w="2430" w:type="dxa"/>
            <w:vAlign w:val="center"/>
          </w:tcPr>
          <w:p w14:paraId="69E2ED5B" w14:textId="01C0F645" w:rsidR="00190ED8" w:rsidRPr="00224343" w:rsidRDefault="00190ED8"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5B0198FD" w14:textId="77777777" w:rsidTr="00D75601">
        <w:trPr>
          <w:jc w:val="center"/>
        </w:trPr>
        <w:tc>
          <w:tcPr>
            <w:tcW w:w="1638" w:type="dxa"/>
            <w:vAlign w:val="center"/>
          </w:tcPr>
          <w:p w14:paraId="6682CEDD" w14:textId="566CAA33"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7/01/2026</w:t>
            </w:r>
          </w:p>
        </w:tc>
        <w:tc>
          <w:tcPr>
            <w:tcW w:w="1170" w:type="dxa"/>
            <w:vAlign w:val="center"/>
          </w:tcPr>
          <w:p w14:paraId="4346E846" w14:textId="650D61F2"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0.6.1</w:t>
            </w:r>
          </w:p>
        </w:tc>
        <w:tc>
          <w:tcPr>
            <w:tcW w:w="5220" w:type="dxa"/>
            <w:vAlign w:val="center"/>
          </w:tcPr>
          <w:p w14:paraId="1249A62A" w14:textId="037C22D8"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 remiză, egalitate si c</w:t>
            </w:r>
            <w:r w:rsidR="00EF50C9" w:rsidRPr="00224343">
              <w:rPr>
                <w:rFonts w:ascii="Times New Roman" w:eastAsia="Times New Roman" w:hAnsi="Times New Roman" w:cs="Times New Roman"/>
                <w:sz w:val="24"/>
                <w:szCs w:val="24"/>
                <w:lang w:val="ro-RO" w:bidi="en-US"/>
              </w:rPr>
              <w:t>â</w:t>
            </w:r>
            <w:r w:rsidRPr="00224343">
              <w:rPr>
                <w:rFonts w:ascii="Times New Roman" w:eastAsia="Times New Roman" w:hAnsi="Times New Roman" w:cs="Times New Roman"/>
                <w:sz w:val="24"/>
                <w:szCs w:val="24"/>
                <w:lang w:val="ro-RO" w:bidi="en-US"/>
              </w:rPr>
              <w:t>stig pentru Joc in Rețea</w:t>
            </w:r>
          </w:p>
        </w:tc>
        <w:tc>
          <w:tcPr>
            <w:tcW w:w="2430" w:type="dxa"/>
            <w:vAlign w:val="center"/>
          </w:tcPr>
          <w:p w14:paraId="2E785FD7" w14:textId="0B39FD10"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190ED8" w:rsidRPr="00224343" w14:paraId="3B42ADFE" w14:textId="77777777" w:rsidTr="00D75601">
        <w:trPr>
          <w:jc w:val="center"/>
        </w:trPr>
        <w:tc>
          <w:tcPr>
            <w:tcW w:w="1638" w:type="dxa"/>
            <w:vAlign w:val="center"/>
          </w:tcPr>
          <w:p w14:paraId="6757129A" w14:textId="0ADF34A7" w:rsidR="00190ED8" w:rsidRPr="00224343" w:rsidRDefault="00CC4FCA"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7</w:t>
            </w:r>
            <w:r w:rsidR="004C32F0" w:rsidRPr="00224343">
              <w:rPr>
                <w:rFonts w:ascii="Times New Roman" w:eastAsia="Times New Roman" w:hAnsi="Times New Roman" w:cs="Times New Roman"/>
                <w:sz w:val="24"/>
                <w:szCs w:val="24"/>
                <w:lang w:val="ro-RO" w:bidi="en-US"/>
              </w:rPr>
              <w:t>/01/2026</w:t>
            </w:r>
          </w:p>
        </w:tc>
        <w:tc>
          <w:tcPr>
            <w:tcW w:w="1170" w:type="dxa"/>
            <w:vAlign w:val="center"/>
          </w:tcPr>
          <w:p w14:paraId="12717EFB" w14:textId="78F311B3"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0.7</w:t>
            </w:r>
          </w:p>
        </w:tc>
        <w:tc>
          <w:tcPr>
            <w:tcW w:w="5220" w:type="dxa"/>
            <w:vAlign w:val="center"/>
          </w:tcPr>
          <w:p w14:paraId="27211F47" w14:textId="6B4DAD15" w:rsidR="00190ED8" w:rsidRPr="00224343" w:rsidRDefault="00D75601"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 refacere</w:t>
            </w:r>
            <w:r w:rsidR="00CC4FCA" w:rsidRPr="00224343">
              <w:rPr>
                <w:rFonts w:ascii="Times New Roman" w:eastAsia="Times New Roman" w:hAnsi="Times New Roman" w:cs="Times New Roman"/>
                <w:sz w:val="24"/>
                <w:szCs w:val="24"/>
                <w:lang w:val="ro-RO" w:bidi="en-US"/>
              </w:rPr>
              <w:t xml:space="preserve"> de</w:t>
            </w:r>
            <w:r w:rsidRPr="00224343">
              <w:rPr>
                <w:rFonts w:ascii="Times New Roman" w:eastAsia="Times New Roman" w:hAnsi="Times New Roman" w:cs="Times New Roman"/>
                <w:sz w:val="24"/>
                <w:szCs w:val="24"/>
                <w:lang w:val="ro-RO" w:bidi="en-US"/>
              </w:rPr>
              <w:t xml:space="preserve"> mutare, cerere de remiz</w:t>
            </w:r>
            <w:r w:rsidR="00EF50C9" w:rsidRPr="00224343">
              <w:rPr>
                <w:rFonts w:ascii="Times New Roman" w:eastAsia="Times New Roman" w:hAnsi="Times New Roman" w:cs="Times New Roman"/>
                <w:sz w:val="24"/>
                <w:szCs w:val="24"/>
                <w:lang w:val="ro-RO" w:bidi="en-US"/>
              </w:rPr>
              <w:t>ă</w:t>
            </w:r>
            <w:r w:rsidRPr="00224343">
              <w:rPr>
                <w:rFonts w:ascii="Times New Roman" w:eastAsia="Times New Roman" w:hAnsi="Times New Roman" w:cs="Times New Roman"/>
                <w:sz w:val="24"/>
                <w:szCs w:val="24"/>
                <w:lang w:val="ro-RO" w:bidi="en-US"/>
              </w:rPr>
              <w:t xml:space="preserve">, cedare joc </w:t>
            </w:r>
            <w:r w:rsidR="00CC4FCA" w:rsidRPr="00224343">
              <w:rPr>
                <w:rFonts w:ascii="Times New Roman" w:eastAsia="Times New Roman" w:hAnsi="Times New Roman" w:cs="Times New Roman"/>
                <w:sz w:val="24"/>
                <w:szCs w:val="24"/>
                <w:lang w:val="ro-RO" w:bidi="en-US"/>
              </w:rPr>
              <w:t>pentru Joc Online</w:t>
            </w:r>
          </w:p>
        </w:tc>
        <w:tc>
          <w:tcPr>
            <w:tcW w:w="2430" w:type="dxa"/>
            <w:vAlign w:val="center"/>
          </w:tcPr>
          <w:p w14:paraId="3CB9B432" w14:textId="4AADF6C0" w:rsidR="00190ED8" w:rsidRPr="00224343" w:rsidRDefault="004C32F0"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CC4FCA" w:rsidRPr="00224343" w14:paraId="02FD4021" w14:textId="77777777" w:rsidTr="00D75601">
        <w:trPr>
          <w:jc w:val="center"/>
        </w:trPr>
        <w:tc>
          <w:tcPr>
            <w:tcW w:w="1638" w:type="dxa"/>
            <w:vAlign w:val="center"/>
          </w:tcPr>
          <w:p w14:paraId="1233F00A" w14:textId="162B10A3" w:rsidR="00CC4FCA" w:rsidRPr="00224343" w:rsidRDefault="00CC4FCA"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8/01/2026</w:t>
            </w:r>
          </w:p>
        </w:tc>
        <w:tc>
          <w:tcPr>
            <w:tcW w:w="1170" w:type="dxa"/>
            <w:vAlign w:val="center"/>
          </w:tcPr>
          <w:p w14:paraId="6D8C70D1" w14:textId="3CE75F71" w:rsidR="00CC4FCA" w:rsidRPr="00224343" w:rsidRDefault="00CC4FCA"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0.8</w:t>
            </w:r>
          </w:p>
        </w:tc>
        <w:tc>
          <w:tcPr>
            <w:tcW w:w="5220" w:type="dxa"/>
            <w:vAlign w:val="center"/>
          </w:tcPr>
          <w:p w14:paraId="3FD1032D" w14:textId="08DD1AB5" w:rsidR="00CC4FCA" w:rsidRPr="00224343" w:rsidRDefault="00CC4FCA"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Implementarea confirm</w:t>
            </w:r>
            <w:r w:rsidR="00EF50C9" w:rsidRPr="00224343">
              <w:rPr>
                <w:rFonts w:ascii="Times New Roman" w:eastAsia="Times New Roman" w:hAnsi="Times New Roman" w:cs="Times New Roman"/>
                <w:sz w:val="24"/>
                <w:szCs w:val="24"/>
                <w:lang w:val="ro-RO" w:bidi="en-US"/>
              </w:rPr>
              <w:t>ă</w:t>
            </w:r>
            <w:r w:rsidRPr="00224343">
              <w:rPr>
                <w:rFonts w:ascii="Times New Roman" w:eastAsia="Times New Roman" w:hAnsi="Times New Roman" w:cs="Times New Roman"/>
                <w:sz w:val="24"/>
                <w:szCs w:val="24"/>
                <w:lang w:val="ro-RO" w:bidi="en-US"/>
              </w:rPr>
              <w:t>riilor la ie</w:t>
            </w:r>
            <w:r w:rsidR="00EF50C9" w:rsidRPr="00224343">
              <w:rPr>
                <w:rFonts w:ascii="Times New Roman" w:eastAsia="Times New Roman" w:hAnsi="Times New Roman" w:cs="Times New Roman"/>
                <w:sz w:val="24"/>
                <w:szCs w:val="24"/>
                <w:lang w:val="ro-RO" w:bidi="en-US"/>
              </w:rPr>
              <w:t>ș</w:t>
            </w:r>
            <w:r w:rsidRPr="00224343">
              <w:rPr>
                <w:rFonts w:ascii="Times New Roman" w:eastAsia="Times New Roman" w:hAnsi="Times New Roman" w:cs="Times New Roman"/>
                <w:sz w:val="24"/>
                <w:szCs w:val="24"/>
                <w:lang w:val="ro-RO" w:bidi="en-US"/>
              </w:rPr>
              <w:t>ire pentru Joc Offline si Online</w:t>
            </w:r>
          </w:p>
        </w:tc>
        <w:tc>
          <w:tcPr>
            <w:tcW w:w="2430" w:type="dxa"/>
            <w:vAlign w:val="center"/>
          </w:tcPr>
          <w:p w14:paraId="5073BBEC" w14:textId="19F41279" w:rsidR="00CC4FCA" w:rsidRPr="00224343" w:rsidRDefault="003C7FB3"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3C7FB3" w:rsidRPr="00224343" w14:paraId="749AAABD" w14:textId="77777777" w:rsidTr="00D75601">
        <w:trPr>
          <w:jc w:val="center"/>
        </w:trPr>
        <w:tc>
          <w:tcPr>
            <w:tcW w:w="1638" w:type="dxa"/>
            <w:vAlign w:val="center"/>
          </w:tcPr>
          <w:p w14:paraId="7D0BC37F" w14:textId="0C5A8CC0" w:rsidR="003C7FB3" w:rsidRPr="00224343" w:rsidRDefault="003C7FB3"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17/01/2026</w:t>
            </w:r>
          </w:p>
        </w:tc>
        <w:tc>
          <w:tcPr>
            <w:tcW w:w="1170" w:type="dxa"/>
            <w:vAlign w:val="center"/>
          </w:tcPr>
          <w:p w14:paraId="4757CDCE" w14:textId="154D02AE" w:rsidR="003C7FB3" w:rsidRPr="00224343" w:rsidRDefault="003C7FB3"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0.9</w:t>
            </w:r>
          </w:p>
        </w:tc>
        <w:tc>
          <w:tcPr>
            <w:tcW w:w="5220" w:type="dxa"/>
            <w:vAlign w:val="center"/>
          </w:tcPr>
          <w:p w14:paraId="0E7F3C9E" w14:textId="4E6C626B" w:rsidR="003C7FB3" w:rsidRPr="00224343" w:rsidRDefault="000C5904"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Revizuire Cod</w:t>
            </w:r>
            <w:r w:rsidR="00AB31A1" w:rsidRPr="00224343">
              <w:rPr>
                <w:rFonts w:ascii="Times New Roman" w:eastAsia="Times New Roman" w:hAnsi="Times New Roman" w:cs="Times New Roman"/>
                <w:sz w:val="24"/>
                <w:szCs w:val="24"/>
                <w:lang w:val="ro-RO" w:bidi="en-US"/>
              </w:rPr>
              <w:t>,</w:t>
            </w:r>
            <w:r w:rsidRPr="00224343">
              <w:rPr>
                <w:rFonts w:ascii="Times New Roman" w:eastAsia="Times New Roman" w:hAnsi="Times New Roman" w:cs="Times New Roman"/>
                <w:sz w:val="24"/>
                <w:szCs w:val="24"/>
                <w:lang w:val="ro-RO" w:bidi="en-US"/>
              </w:rPr>
              <w:t xml:space="preserve"> Testare</w:t>
            </w:r>
            <w:r w:rsidR="00AB31A1" w:rsidRPr="00224343">
              <w:rPr>
                <w:rFonts w:ascii="Times New Roman" w:eastAsia="Times New Roman" w:hAnsi="Times New Roman" w:cs="Times New Roman"/>
                <w:sz w:val="24"/>
                <w:szCs w:val="24"/>
                <w:lang w:val="ro-RO" w:bidi="en-US"/>
              </w:rPr>
              <w:t xml:space="preserve"> si Rezolvare </w:t>
            </w:r>
            <w:r w:rsidRPr="00224343">
              <w:rPr>
                <w:rFonts w:ascii="Times New Roman" w:eastAsia="Times New Roman" w:hAnsi="Times New Roman" w:cs="Times New Roman"/>
                <w:sz w:val="24"/>
                <w:szCs w:val="24"/>
                <w:lang w:val="ro-RO" w:bidi="en-US"/>
              </w:rPr>
              <w:t>Bug-u</w:t>
            </w:r>
            <w:r w:rsidR="00EF50C9" w:rsidRPr="00224343">
              <w:rPr>
                <w:rFonts w:ascii="Times New Roman" w:eastAsia="Times New Roman" w:hAnsi="Times New Roman" w:cs="Times New Roman"/>
                <w:sz w:val="24"/>
                <w:szCs w:val="24"/>
                <w:lang w:val="ro-RO" w:bidi="en-US"/>
              </w:rPr>
              <w:t>r</w:t>
            </w:r>
            <w:r w:rsidRPr="00224343">
              <w:rPr>
                <w:rFonts w:ascii="Times New Roman" w:eastAsia="Times New Roman" w:hAnsi="Times New Roman" w:cs="Times New Roman"/>
                <w:sz w:val="24"/>
                <w:szCs w:val="24"/>
                <w:lang w:val="ro-RO" w:bidi="en-US"/>
              </w:rPr>
              <w:t>i</w:t>
            </w:r>
          </w:p>
        </w:tc>
        <w:tc>
          <w:tcPr>
            <w:tcW w:w="2430" w:type="dxa"/>
            <w:vAlign w:val="center"/>
          </w:tcPr>
          <w:p w14:paraId="424538A3" w14:textId="7E211953" w:rsidR="003C7FB3" w:rsidRPr="00224343" w:rsidRDefault="000C5904"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r w:rsidR="003C7FB3" w:rsidRPr="00224343" w14:paraId="68EA3FAB" w14:textId="77777777" w:rsidTr="00D75601">
        <w:trPr>
          <w:jc w:val="center"/>
        </w:trPr>
        <w:tc>
          <w:tcPr>
            <w:tcW w:w="1638" w:type="dxa"/>
            <w:vAlign w:val="center"/>
          </w:tcPr>
          <w:p w14:paraId="6817B0BF" w14:textId="3687AAC4" w:rsidR="003C7FB3" w:rsidRPr="00224343" w:rsidRDefault="003C7FB3"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19/01/2026</w:t>
            </w:r>
          </w:p>
        </w:tc>
        <w:tc>
          <w:tcPr>
            <w:tcW w:w="1170" w:type="dxa"/>
            <w:vAlign w:val="center"/>
          </w:tcPr>
          <w:p w14:paraId="6FE48EFD" w14:textId="6FDE6B7E" w:rsidR="003C7FB3" w:rsidRPr="00224343" w:rsidRDefault="003C7FB3"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1.0</w:t>
            </w:r>
          </w:p>
        </w:tc>
        <w:tc>
          <w:tcPr>
            <w:tcW w:w="5220" w:type="dxa"/>
            <w:vAlign w:val="center"/>
          </w:tcPr>
          <w:p w14:paraId="2E4E6690" w14:textId="4A039E37" w:rsidR="003C7FB3" w:rsidRPr="00224343" w:rsidRDefault="000C5904"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Finalizarea proiectului</w:t>
            </w:r>
          </w:p>
        </w:tc>
        <w:tc>
          <w:tcPr>
            <w:tcW w:w="2430" w:type="dxa"/>
            <w:vAlign w:val="center"/>
          </w:tcPr>
          <w:p w14:paraId="10C17676" w14:textId="2F144506" w:rsidR="003C7FB3" w:rsidRPr="00224343" w:rsidRDefault="000C5904" w:rsidP="00EF50C9">
            <w:pPr>
              <w:spacing w:before="120" w:after="120" w:line="360" w:lineRule="auto"/>
              <w:jc w:val="center"/>
              <w:rPr>
                <w:rFonts w:ascii="Times New Roman" w:eastAsia="Times New Roman" w:hAnsi="Times New Roman" w:cs="Times New Roman"/>
                <w:sz w:val="24"/>
                <w:szCs w:val="24"/>
                <w:lang w:val="ro-RO" w:bidi="en-US"/>
              </w:rPr>
            </w:pPr>
            <w:r w:rsidRPr="00224343">
              <w:rPr>
                <w:rFonts w:ascii="Times New Roman" w:eastAsia="Times New Roman" w:hAnsi="Times New Roman" w:cs="Times New Roman"/>
                <w:sz w:val="24"/>
                <w:szCs w:val="24"/>
                <w:lang w:val="ro-RO" w:bidi="en-US"/>
              </w:rPr>
              <w:t>Contz Alexandru-Ioan</w:t>
            </w:r>
          </w:p>
        </w:tc>
      </w:tr>
    </w:tbl>
    <w:p w14:paraId="73F8F398" w14:textId="4A1371F4" w:rsidR="00701296" w:rsidRPr="00224343" w:rsidRDefault="00A52EB1" w:rsidP="00701296">
      <w:pPr>
        <w:pStyle w:val="Heading1"/>
        <w:jc w:val="center"/>
        <w:rPr>
          <w:rStyle w:val="Heading1Char"/>
          <w:rFonts w:ascii="Times New Roman" w:hAnsi="Times New Roman" w:cs="Times New Roman"/>
          <w:b/>
          <w:bCs/>
          <w:color w:val="auto"/>
          <w:sz w:val="32"/>
          <w:szCs w:val="32"/>
        </w:rPr>
      </w:pPr>
      <w:bookmarkStart w:id="4" w:name="_Toc219751008"/>
      <w:bookmarkStart w:id="5" w:name="_Toc219716835"/>
      <w:r w:rsidRPr="00224343">
        <w:rPr>
          <w:rStyle w:val="Heading1Char"/>
          <w:rFonts w:ascii="Times New Roman" w:hAnsi="Times New Roman" w:cs="Times New Roman"/>
          <w:b/>
          <w:bCs/>
          <w:color w:val="auto"/>
          <w:sz w:val="32"/>
          <w:szCs w:val="32"/>
        </w:rPr>
        <w:lastRenderedPageBreak/>
        <w:t>CUPRINS</w:t>
      </w:r>
      <w:bookmarkEnd w:id="4"/>
    </w:p>
    <w:p w14:paraId="3A905666" w14:textId="2B6A9F56" w:rsidR="00701296" w:rsidRPr="00224343" w:rsidRDefault="00701296" w:rsidP="00701296">
      <w:pPr>
        <w:rPr>
          <w:rFonts w:ascii="Times New Roman" w:hAnsi="Times New Roman" w:cs="Times New Roman"/>
        </w:rPr>
      </w:pPr>
    </w:p>
    <w:sdt>
      <w:sdtPr>
        <w:rPr>
          <w:rFonts w:asciiTheme="minorHAnsi" w:hAnsiTheme="minorHAnsi" w:cstheme="minorBidi"/>
          <w:b w:val="0"/>
          <w:bCs w:val="0"/>
          <w:noProof w:val="0"/>
          <w:sz w:val="22"/>
          <w:szCs w:val="22"/>
        </w:rPr>
        <w:id w:val="-502891199"/>
        <w:docPartObj>
          <w:docPartGallery w:val="Table of Contents"/>
          <w:docPartUnique/>
        </w:docPartObj>
      </w:sdtPr>
      <w:sdtContent>
        <w:p w14:paraId="78C2269D" w14:textId="4A327F62" w:rsidR="00A52EB1" w:rsidRDefault="00701296" w:rsidP="00A52EB1">
          <w:pPr>
            <w:pStyle w:val="TOC2"/>
            <w:ind w:left="0"/>
            <w:rPr>
              <w:rFonts w:asciiTheme="minorHAnsi" w:hAnsiTheme="minorHAnsi" w:cstheme="minorBidi"/>
              <w:b w:val="0"/>
              <w:bCs w:val="0"/>
              <w:kern w:val="2"/>
              <w14:ligatures w14:val="standardContextual"/>
            </w:rPr>
          </w:pPr>
          <w:r w:rsidRPr="00224343">
            <w:fldChar w:fldCharType="begin"/>
          </w:r>
          <w:r w:rsidRPr="00224343">
            <w:instrText xml:space="preserve"> TOC \o "1-3" \h \z \u </w:instrText>
          </w:r>
          <w:r w:rsidRPr="00224343">
            <w:fldChar w:fldCharType="separate"/>
          </w:r>
          <w:hyperlink w:anchor="_Toc219751007" w:history="1">
            <w:r w:rsidR="00A52EB1" w:rsidRPr="00314D0A">
              <w:rPr>
                <w:rStyle w:val="Hyperlink"/>
              </w:rPr>
              <w:t>ISTORIC VERSIUNI</w:t>
            </w:r>
            <w:r w:rsidR="00A52EB1">
              <w:rPr>
                <w:webHidden/>
              </w:rPr>
              <w:tab/>
            </w:r>
            <w:r w:rsidR="00A52EB1">
              <w:rPr>
                <w:webHidden/>
              </w:rPr>
              <w:fldChar w:fldCharType="begin"/>
            </w:r>
            <w:r w:rsidR="00A52EB1">
              <w:rPr>
                <w:webHidden/>
              </w:rPr>
              <w:instrText xml:space="preserve"> PAGEREF _Toc219751007 \h </w:instrText>
            </w:r>
            <w:r w:rsidR="00A52EB1">
              <w:rPr>
                <w:webHidden/>
              </w:rPr>
            </w:r>
            <w:r w:rsidR="00A52EB1">
              <w:rPr>
                <w:webHidden/>
              </w:rPr>
              <w:fldChar w:fldCharType="separate"/>
            </w:r>
            <w:r w:rsidR="00A52EB1">
              <w:rPr>
                <w:webHidden/>
              </w:rPr>
              <w:t>2</w:t>
            </w:r>
            <w:r w:rsidR="00A52EB1">
              <w:rPr>
                <w:webHidden/>
              </w:rPr>
              <w:fldChar w:fldCharType="end"/>
            </w:r>
          </w:hyperlink>
        </w:p>
        <w:p w14:paraId="4B503FCF" w14:textId="545622CD" w:rsidR="00A52EB1" w:rsidRDefault="00A52EB1">
          <w:pPr>
            <w:pStyle w:val="TOC1"/>
            <w:rPr>
              <w:rFonts w:asciiTheme="minorHAnsi" w:hAnsiTheme="minorHAnsi" w:cstheme="minorBidi"/>
              <w:b w:val="0"/>
              <w:bCs w:val="0"/>
              <w:kern w:val="2"/>
              <w14:ligatures w14:val="standardContextual"/>
            </w:rPr>
          </w:pPr>
          <w:hyperlink w:anchor="_Toc219751008" w:history="1">
            <w:r w:rsidRPr="00314D0A">
              <w:rPr>
                <w:rStyle w:val="Hyperlink"/>
              </w:rPr>
              <w:t>CUPRINS</w:t>
            </w:r>
            <w:r>
              <w:rPr>
                <w:webHidden/>
              </w:rPr>
              <w:tab/>
            </w:r>
            <w:r>
              <w:rPr>
                <w:webHidden/>
              </w:rPr>
              <w:fldChar w:fldCharType="begin"/>
            </w:r>
            <w:r>
              <w:rPr>
                <w:webHidden/>
              </w:rPr>
              <w:instrText xml:space="preserve"> PAGEREF _Toc219751008 \h </w:instrText>
            </w:r>
            <w:r>
              <w:rPr>
                <w:webHidden/>
              </w:rPr>
            </w:r>
            <w:r>
              <w:rPr>
                <w:webHidden/>
              </w:rPr>
              <w:fldChar w:fldCharType="separate"/>
            </w:r>
            <w:r>
              <w:rPr>
                <w:webHidden/>
              </w:rPr>
              <w:t>3</w:t>
            </w:r>
            <w:r>
              <w:rPr>
                <w:webHidden/>
              </w:rPr>
              <w:fldChar w:fldCharType="end"/>
            </w:r>
          </w:hyperlink>
        </w:p>
        <w:p w14:paraId="60ACBBE4" w14:textId="1E8A2848" w:rsidR="00A52EB1" w:rsidRDefault="00A52EB1">
          <w:pPr>
            <w:pStyle w:val="TOC1"/>
            <w:rPr>
              <w:rFonts w:asciiTheme="minorHAnsi" w:hAnsiTheme="minorHAnsi" w:cstheme="minorBidi"/>
              <w:b w:val="0"/>
              <w:bCs w:val="0"/>
              <w:kern w:val="2"/>
              <w14:ligatures w14:val="standardContextual"/>
            </w:rPr>
          </w:pPr>
          <w:hyperlink w:anchor="_Toc219751009" w:history="1">
            <w:r w:rsidRPr="00314D0A">
              <w:rPr>
                <w:rStyle w:val="Hyperlink"/>
              </w:rPr>
              <w:t>1. SPECIFICAREA CERINȚELOR SOFTWARE</w:t>
            </w:r>
            <w:r>
              <w:rPr>
                <w:webHidden/>
              </w:rPr>
              <w:tab/>
            </w:r>
            <w:r>
              <w:rPr>
                <w:webHidden/>
              </w:rPr>
              <w:fldChar w:fldCharType="begin"/>
            </w:r>
            <w:r>
              <w:rPr>
                <w:webHidden/>
              </w:rPr>
              <w:instrText xml:space="preserve"> PAGEREF _Toc219751009 \h </w:instrText>
            </w:r>
            <w:r>
              <w:rPr>
                <w:webHidden/>
              </w:rPr>
            </w:r>
            <w:r>
              <w:rPr>
                <w:webHidden/>
              </w:rPr>
              <w:fldChar w:fldCharType="separate"/>
            </w:r>
            <w:r>
              <w:rPr>
                <w:webHidden/>
              </w:rPr>
              <w:t>4</w:t>
            </w:r>
            <w:r>
              <w:rPr>
                <w:webHidden/>
              </w:rPr>
              <w:fldChar w:fldCharType="end"/>
            </w:r>
          </w:hyperlink>
        </w:p>
        <w:p w14:paraId="5DB115E8" w14:textId="40EF4D04" w:rsidR="00A52EB1" w:rsidRDefault="00A52EB1">
          <w:pPr>
            <w:pStyle w:val="TOC2"/>
            <w:rPr>
              <w:rFonts w:asciiTheme="minorHAnsi" w:hAnsiTheme="minorHAnsi" w:cstheme="minorBidi"/>
              <w:b w:val="0"/>
              <w:bCs w:val="0"/>
              <w:kern w:val="2"/>
              <w14:ligatures w14:val="standardContextual"/>
            </w:rPr>
          </w:pPr>
          <w:hyperlink w:anchor="_Toc219751010" w:history="1">
            <w:r w:rsidRPr="00314D0A">
              <w:rPr>
                <w:rStyle w:val="Hyperlink"/>
              </w:rPr>
              <w:t>1.1 Introducere</w:t>
            </w:r>
            <w:r>
              <w:rPr>
                <w:webHidden/>
              </w:rPr>
              <w:tab/>
            </w:r>
            <w:r>
              <w:rPr>
                <w:webHidden/>
              </w:rPr>
              <w:fldChar w:fldCharType="begin"/>
            </w:r>
            <w:r>
              <w:rPr>
                <w:webHidden/>
              </w:rPr>
              <w:instrText xml:space="preserve"> PAGEREF _Toc219751010 \h </w:instrText>
            </w:r>
            <w:r>
              <w:rPr>
                <w:webHidden/>
              </w:rPr>
            </w:r>
            <w:r>
              <w:rPr>
                <w:webHidden/>
              </w:rPr>
              <w:fldChar w:fldCharType="separate"/>
            </w:r>
            <w:r>
              <w:rPr>
                <w:webHidden/>
              </w:rPr>
              <w:t>4</w:t>
            </w:r>
            <w:r>
              <w:rPr>
                <w:webHidden/>
              </w:rPr>
              <w:fldChar w:fldCharType="end"/>
            </w:r>
          </w:hyperlink>
        </w:p>
        <w:p w14:paraId="6DA25DB0" w14:textId="0825724B" w:rsidR="00A52EB1" w:rsidRDefault="00A52EB1">
          <w:pPr>
            <w:pStyle w:val="TOC3"/>
            <w:rPr>
              <w:rFonts w:asciiTheme="minorHAnsi" w:hAnsiTheme="minorHAnsi" w:cstheme="minorBidi"/>
              <w:kern w:val="2"/>
              <w14:ligatures w14:val="standardContextual"/>
            </w:rPr>
          </w:pPr>
          <w:hyperlink w:anchor="_Toc219751011" w:history="1">
            <w:r w:rsidRPr="00314D0A">
              <w:rPr>
                <w:rStyle w:val="Hyperlink"/>
              </w:rPr>
              <w:t>1.1.1 Obiective</w:t>
            </w:r>
            <w:r>
              <w:rPr>
                <w:webHidden/>
              </w:rPr>
              <w:tab/>
            </w:r>
            <w:r>
              <w:rPr>
                <w:webHidden/>
              </w:rPr>
              <w:fldChar w:fldCharType="begin"/>
            </w:r>
            <w:r>
              <w:rPr>
                <w:webHidden/>
              </w:rPr>
              <w:instrText xml:space="preserve"> PAGEREF _Toc219751011 \h </w:instrText>
            </w:r>
            <w:r>
              <w:rPr>
                <w:webHidden/>
              </w:rPr>
            </w:r>
            <w:r>
              <w:rPr>
                <w:webHidden/>
              </w:rPr>
              <w:fldChar w:fldCharType="separate"/>
            </w:r>
            <w:r>
              <w:rPr>
                <w:webHidden/>
              </w:rPr>
              <w:t>4</w:t>
            </w:r>
            <w:r>
              <w:rPr>
                <w:webHidden/>
              </w:rPr>
              <w:fldChar w:fldCharType="end"/>
            </w:r>
          </w:hyperlink>
        </w:p>
        <w:p w14:paraId="08F1252C" w14:textId="19AF1583" w:rsidR="00A52EB1" w:rsidRDefault="00A52EB1">
          <w:pPr>
            <w:pStyle w:val="TOC3"/>
            <w:rPr>
              <w:rFonts w:asciiTheme="minorHAnsi" w:hAnsiTheme="minorHAnsi" w:cstheme="minorBidi"/>
              <w:kern w:val="2"/>
              <w14:ligatures w14:val="standardContextual"/>
            </w:rPr>
          </w:pPr>
          <w:hyperlink w:anchor="_Toc219751012" w:history="1">
            <w:r w:rsidRPr="00314D0A">
              <w:rPr>
                <w:rStyle w:val="Hyperlink"/>
              </w:rPr>
              <w:t>1.1.2 Definiții, Acronime și Abrevieri</w:t>
            </w:r>
            <w:r>
              <w:rPr>
                <w:webHidden/>
              </w:rPr>
              <w:tab/>
            </w:r>
            <w:r>
              <w:rPr>
                <w:webHidden/>
              </w:rPr>
              <w:fldChar w:fldCharType="begin"/>
            </w:r>
            <w:r>
              <w:rPr>
                <w:webHidden/>
              </w:rPr>
              <w:instrText xml:space="preserve"> PAGEREF _Toc219751012 \h </w:instrText>
            </w:r>
            <w:r>
              <w:rPr>
                <w:webHidden/>
              </w:rPr>
            </w:r>
            <w:r>
              <w:rPr>
                <w:webHidden/>
              </w:rPr>
              <w:fldChar w:fldCharType="separate"/>
            </w:r>
            <w:r>
              <w:rPr>
                <w:webHidden/>
              </w:rPr>
              <w:t>4</w:t>
            </w:r>
            <w:r>
              <w:rPr>
                <w:webHidden/>
              </w:rPr>
              <w:fldChar w:fldCharType="end"/>
            </w:r>
          </w:hyperlink>
        </w:p>
        <w:p w14:paraId="262BC2C2" w14:textId="599E64C5" w:rsidR="00A52EB1" w:rsidRDefault="00A52EB1">
          <w:pPr>
            <w:pStyle w:val="TOC3"/>
            <w:rPr>
              <w:rFonts w:asciiTheme="minorHAnsi" w:hAnsiTheme="minorHAnsi" w:cstheme="minorBidi"/>
              <w:kern w:val="2"/>
              <w14:ligatures w14:val="standardContextual"/>
            </w:rPr>
          </w:pPr>
          <w:hyperlink w:anchor="_Toc219751013" w:history="1">
            <w:r w:rsidRPr="00314D0A">
              <w:rPr>
                <w:rStyle w:val="Hyperlink"/>
              </w:rPr>
              <w:t>1.1.3 Tehnologiile utilizate</w:t>
            </w:r>
            <w:r>
              <w:rPr>
                <w:webHidden/>
              </w:rPr>
              <w:tab/>
            </w:r>
            <w:r>
              <w:rPr>
                <w:webHidden/>
              </w:rPr>
              <w:fldChar w:fldCharType="begin"/>
            </w:r>
            <w:r>
              <w:rPr>
                <w:webHidden/>
              </w:rPr>
              <w:instrText xml:space="preserve"> PAGEREF _Toc219751013 \h </w:instrText>
            </w:r>
            <w:r>
              <w:rPr>
                <w:webHidden/>
              </w:rPr>
            </w:r>
            <w:r>
              <w:rPr>
                <w:webHidden/>
              </w:rPr>
              <w:fldChar w:fldCharType="separate"/>
            </w:r>
            <w:r>
              <w:rPr>
                <w:webHidden/>
              </w:rPr>
              <w:t>5</w:t>
            </w:r>
            <w:r>
              <w:rPr>
                <w:webHidden/>
              </w:rPr>
              <w:fldChar w:fldCharType="end"/>
            </w:r>
          </w:hyperlink>
        </w:p>
        <w:p w14:paraId="77DB41AC" w14:textId="2F1B93D0" w:rsidR="00A52EB1" w:rsidRDefault="00A52EB1">
          <w:pPr>
            <w:pStyle w:val="TOC2"/>
            <w:rPr>
              <w:rFonts w:asciiTheme="minorHAnsi" w:hAnsiTheme="minorHAnsi" w:cstheme="minorBidi"/>
              <w:b w:val="0"/>
              <w:bCs w:val="0"/>
              <w:kern w:val="2"/>
              <w14:ligatures w14:val="standardContextual"/>
            </w:rPr>
          </w:pPr>
          <w:hyperlink w:anchor="_Toc219751014" w:history="1">
            <w:r w:rsidRPr="00314D0A">
              <w:rPr>
                <w:rStyle w:val="Hyperlink"/>
              </w:rPr>
              <w:t>1.2 Cerințe specifice</w:t>
            </w:r>
            <w:r>
              <w:rPr>
                <w:webHidden/>
              </w:rPr>
              <w:tab/>
            </w:r>
            <w:r>
              <w:rPr>
                <w:webHidden/>
              </w:rPr>
              <w:fldChar w:fldCharType="begin"/>
            </w:r>
            <w:r>
              <w:rPr>
                <w:webHidden/>
              </w:rPr>
              <w:instrText xml:space="preserve"> PAGEREF _Toc219751014 \h </w:instrText>
            </w:r>
            <w:r>
              <w:rPr>
                <w:webHidden/>
              </w:rPr>
            </w:r>
            <w:r>
              <w:rPr>
                <w:webHidden/>
              </w:rPr>
              <w:fldChar w:fldCharType="separate"/>
            </w:r>
            <w:r>
              <w:rPr>
                <w:webHidden/>
              </w:rPr>
              <w:t>5</w:t>
            </w:r>
            <w:r>
              <w:rPr>
                <w:webHidden/>
              </w:rPr>
              <w:fldChar w:fldCharType="end"/>
            </w:r>
          </w:hyperlink>
        </w:p>
        <w:p w14:paraId="31736257" w14:textId="07368668" w:rsidR="00A52EB1" w:rsidRDefault="00A52EB1">
          <w:pPr>
            <w:pStyle w:val="TOC1"/>
            <w:rPr>
              <w:rFonts w:asciiTheme="minorHAnsi" w:hAnsiTheme="minorHAnsi" w:cstheme="minorBidi"/>
              <w:b w:val="0"/>
              <w:bCs w:val="0"/>
              <w:kern w:val="2"/>
              <w14:ligatures w14:val="standardContextual"/>
            </w:rPr>
          </w:pPr>
          <w:hyperlink w:anchor="_Toc219751015" w:history="1">
            <w:r w:rsidRPr="00314D0A">
              <w:rPr>
                <w:rStyle w:val="Hyperlink"/>
              </w:rPr>
              <w:t>2. FUNCȚIONALITĂȚI: MUTĂRI ȘI JOC ÎN REȚEA</w:t>
            </w:r>
            <w:r>
              <w:rPr>
                <w:webHidden/>
              </w:rPr>
              <w:tab/>
            </w:r>
            <w:r>
              <w:rPr>
                <w:webHidden/>
              </w:rPr>
              <w:fldChar w:fldCharType="begin"/>
            </w:r>
            <w:r>
              <w:rPr>
                <w:webHidden/>
              </w:rPr>
              <w:instrText xml:space="preserve"> PAGEREF _Toc219751015 \h </w:instrText>
            </w:r>
            <w:r>
              <w:rPr>
                <w:webHidden/>
              </w:rPr>
            </w:r>
            <w:r>
              <w:rPr>
                <w:webHidden/>
              </w:rPr>
              <w:fldChar w:fldCharType="separate"/>
            </w:r>
            <w:r>
              <w:rPr>
                <w:webHidden/>
              </w:rPr>
              <w:t>5</w:t>
            </w:r>
            <w:r>
              <w:rPr>
                <w:webHidden/>
              </w:rPr>
              <w:fldChar w:fldCharType="end"/>
            </w:r>
          </w:hyperlink>
        </w:p>
        <w:p w14:paraId="32906B03" w14:textId="0A584304" w:rsidR="00A52EB1" w:rsidRDefault="00A52EB1">
          <w:pPr>
            <w:pStyle w:val="TOC2"/>
            <w:rPr>
              <w:rFonts w:asciiTheme="minorHAnsi" w:hAnsiTheme="minorHAnsi" w:cstheme="minorBidi"/>
              <w:b w:val="0"/>
              <w:bCs w:val="0"/>
              <w:kern w:val="2"/>
              <w14:ligatures w14:val="standardContextual"/>
            </w:rPr>
          </w:pPr>
          <w:hyperlink w:anchor="_Toc219751016" w:history="1">
            <w:r w:rsidRPr="00314D0A">
              <w:rPr>
                <w:rStyle w:val="Hyperlink"/>
              </w:rPr>
              <w:t>2.1 Validarea și Executarea Mutărilor</w:t>
            </w:r>
            <w:r>
              <w:rPr>
                <w:webHidden/>
              </w:rPr>
              <w:tab/>
            </w:r>
            <w:r>
              <w:rPr>
                <w:webHidden/>
              </w:rPr>
              <w:fldChar w:fldCharType="begin"/>
            </w:r>
            <w:r>
              <w:rPr>
                <w:webHidden/>
              </w:rPr>
              <w:instrText xml:space="preserve"> PAGEREF _Toc219751016 \h </w:instrText>
            </w:r>
            <w:r>
              <w:rPr>
                <w:webHidden/>
              </w:rPr>
            </w:r>
            <w:r>
              <w:rPr>
                <w:webHidden/>
              </w:rPr>
              <w:fldChar w:fldCharType="separate"/>
            </w:r>
            <w:r>
              <w:rPr>
                <w:webHidden/>
              </w:rPr>
              <w:t>5</w:t>
            </w:r>
            <w:r>
              <w:rPr>
                <w:webHidden/>
              </w:rPr>
              <w:fldChar w:fldCharType="end"/>
            </w:r>
          </w:hyperlink>
        </w:p>
        <w:p w14:paraId="69662FE6" w14:textId="2F752319" w:rsidR="00A52EB1" w:rsidRDefault="00A52EB1">
          <w:pPr>
            <w:pStyle w:val="TOC3"/>
            <w:rPr>
              <w:rFonts w:asciiTheme="minorHAnsi" w:hAnsiTheme="minorHAnsi" w:cstheme="minorBidi"/>
              <w:kern w:val="2"/>
              <w14:ligatures w14:val="standardContextual"/>
            </w:rPr>
          </w:pPr>
          <w:hyperlink w:anchor="_Toc219751017" w:history="1">
            <w:r w:rsidRPr="00314D0A">
              <w:rPr>
                <w:rStyle w:val="Hyperlink"/>
              </w:rPr>
              <w:t>2.1.1 Descriere</w:t>
            </w:r>
            <w:r>
              <w:rPr>
                <w:webHidden/>
              </w:rPr>
              <w:tab/>
            </w:r>
            <w:r>
              <w:rPr>
                <w:webHidden/>
              </w:rPr>
              <w:fldChar w:fldCharType="begin"/>
            </w:r>
            <w:r>
              <w:rPr>
                <w:webHidden/>
              </w:rPr>
              <w:instrText xml:space="preserve"> PAGEREF _Toc219751017 \h </w:instrText>
            </w:r>
            <w:r>
              <w:rPr>
                <w:webHidden/>
              </w:rPr>
            </w:r>
            <w:r>
              <w:rPr>
                <w:webHidden/>
              </w:rPr>
              <w:fldChar w:fldCharType="separate"/>
            </w:r>
            <w:r>
              <w:rPr>
                <w:webHidden/>
              </w:rPr>
              <w:t>5</w:t>
            </w:r>
            <w:r>
              <w:rPr>
                <w:webHidden/>
              </w:rPr>
              <w:fldChar w:fldCharType="end"/>
            </w:r>
          </w:hyperlink>
        </w:p>
        <w:p w14:paraId="10487448" w14:textId="3FB3F822" w:rsidR="00A52EB1" w:rsidRDefault="00A52EB1">
          <w:pPr>
            <w:pStyle w:val="TOC3"/>
            <w:rPr>
              <w:rFonts w:asciiTheme="minorHAnsi" w:hAnsiTheme="minorHAnsi" w:cstheme="minorBidi"/>
              <w:kern w:val="2"/>
              <w14:ligatures w14:val="standardContextual"/>
            </w:rPr>
          </w:pPr>
          <w:hyperlink w:anchor="_Toc219751018" w:history="1">
            <w:r w:rsidRPr="00314D0A">
              <w:rPr>
                <w:rStyle w:val="Hyperlink"/>
              </w:rPr>
              <w:t>2.1.2 Fluxul de evenimente</w:t>
            </w:r>
            <w:r>
              <w:rPr>
                <w:webHidden/>
              </w:rPr>
              <w:tab/>
            </w:r>
            <w:r>
              <w:rPr>
                <w:webHidden/>
              </w:rPr>
              <w:fldChar w:fldCharType="begin"/>
            </w:r>
            <w:r>
              <w:rPr>
                <w:webHidden/>
              </w:rPr>
              <w:instrText xml:space="preserve"> PAGEREF _Toc219751018 \h </w:instrText>
            </w:r>
            <w:r>
              <w:rPr>
                <w:webHidden/>
              </w:rPr>
            </w:r>
            <w:r>
              <w:rPr>
                <w:webHidden/>
              </w:rPr>
              <w:fldChar w:fldCharType="separate"/>
            </w:r>
            <w:r>
              <w:rPr>
                <w:webHidden/>
              </w:rPr>
              <w:t>6</w:t>
            </w:r>
            <w:r>
              <w:rPr>
                <w:webHidden/>
              </w:rPr>
              <w:fldChar w:fldCharType="end"/>
            </w:r>
          </w:hyperlink>
        </w:p>
        <w:p w14:paraId="46A1ACF2" w14:textId="051E8926" w:rsidR="00A52EB1" w:rsidRDefault="00A52EB1">
          <w:pPr>
            <w:pStyle w:val="TOC2"/>
            <w:rPr>
              <w:rFonts w:asciiTheme="minorHAnsi" w:hAnsiTheme="minorHAnsi" w:cstheme="minorBidi"/>
              <w:b w:val="0"/>
              <w:bCs w:val="0"/>
              <w:kern w:val="2"/>
              <w14:ligatures w14:val="standardContextual"/>
            </w:rPr>
          </w:pPr>
          <w:hyperlink w:anchor="_Toc219751019" w:history="1">
            <w:r w:rsidRPr="00314D0A">
              <w:rPr>
                <w:rStyle w:val="Hyperlink"/>
              </w:rPr>
              <w:t>2.2 Fluxul de evenimente</w:t>
            </w:r>
            <w:r>
              <w:rPr>
                <w:webHidden/>
              </w:rPr>
              <w:tab/>
            </w:r>
            <w:r>
              <w:rPr>
                <w:webHidden/>
              </w:rPr>
              <w:fldChar w:fldCharType="begin"/>
            </w:r>
            <w:r>
              <w:rPr>
                <w:webHidden/>
              </w:rPr>
              <w:instrText xml:space="preserve"> PAGEREF _Toc219751019 \h </w:instrText>
            </w:r>
            <w:r>
              <w:rPr>
                <w:webHidden/>
              </w:rPr>
            </w:r>
            <w:r>
              <w:rPr>
                <w:webHidden/>
              </w:rPr>
              <w:fldChar w:fldCharType="separate"/>
            </w:r>
            <w:r>
              <w:rPr>
                <w:webHidden/>
              </w:rPr>
              <w:t>7</w:t>
            </w:r>
            <w:r>
              <w:rPr>
                <w:webHidden/>
              </w:rPr>
              <w:fldChar w:fldCharType="end"/>
            </w:r>
          </w:hyperlink>
        </w:p>
        <w:p w14:paraId="4374A1FF" w14:textId="73335A34" w:rsidR="00A52EB1" w:rsidRDefault="00A52EB1">
          <w:pPr>
            <w:pStyle w:val="TOC3"/>
            <w:rPr>
              <w:rFonts w:asciiTheme="minorHAnsi" w:hAnsiTheme="minorHAnsi" w:cstheme="minorBidi"/>
              <w:kern w:val="2"/>
              <w14:ligatures w14:val="standardContextual"/>
            </w:rPr>
          </w:pPr>
          <w:hyperlink w:anchor="_Toc219751020" w:history="1">
            <w:r w:rsidRPr="00314D0A">
              <w:rPr>
                <w:rStyle w:val="Hyperlink"/>
              </w:rPr>
              <w:t>2.2.1 Fluxul de bază – Mutare sincronizată în LAN</w:t>
            </w:r>
            <w:r>
              <w:rPr>
                <w:webHidden/>
              </w:rPr>
              <w:tab/>
            </w:r>
            <w:r>
              <w:rPr>
                <w:webHidden/>
              </w:rPr>
              <w:fldChar w:fldCharType="begin"/>
            </w:r>
            <w:r>
              <w:rPr>
                <w:webHidden/>
              </w:rPr>
              <w:instrText xml:space="preserve"> PAGEREF _Toc219751020 \h </w:instrText>
            </w:r>
            <w:r>
              <w:rPr>
                <w:webHidden/>
              </w:rPr>
            </w:r>
            <w:r>
              <w:rPr>
                <w:webHidden/>
              </w:rPr>
              <w:fldChar w:fldCharType="separate"/>
            </w:r>
            <w:r>
              <w:rPr>
                <w:webHidden/>
              </w:rPr>
              <w:t>7</w:t>
            </w:r>
            <w:r>
              <w:rPr>
                <w:webHidden/>
              </w:rPr>
              <w:fldChar w:fldCharType="end"/>
            </w:r>
          </w:hyperlink>
        </w:p>
        <w:p w14:paraId="6C77848F" w14:textId="0A6CD481" w:rsidR="00A52EB1" w:rsidRDefault="00A52EB1">
          <w:pPr>
            <w:pStyle w:val="TOC3"/>
            <w:rPr>
              <w:rFonts w:asciiTheme="minorHAnsi" w:hAnsiTheme="minorHAnsi" w:cstheme="minorBidi"/>
              <w:kern w:val="2"/>
              <w14:ligatures w14:val="standardContextual"/>
            </w:rPr>
          </w:pPr>
          <w:hyperlink w:anchor="_Toc219751021" w:history="1">
            <w:r w:rsidRPr="00314D0A">
              <w:rPr>
                <w:rStyle w:val="Hyperlink"/>
              </w:rPr>
              <w:t>2.2.2 Fluxuri alternative</w:t>
            </w:r>
            <w:r>
              <w:rPr>
                <w:webHidden/>
              </w:rPr>
              <w:tab/>
            </w:r>
            <w:r>
              <w:rPr>
                <w:webHidden/>
              </w:rPr>
              <w:fldChar w:fldCharType="begin"/>
            </w:r>
            <w:r>
              <w:rPr>
                <w:webHidden/>
              </w:rPr>
              <w:instrText xml:space="preserve"> PAGEREF _Toc219751021 \h </w:instrText>
            </w:r>
            <w:r>
              <w:rPr>
                <w:webHidden/>
              </w:rPr>
            </w:r>
            <w:r>
              <w:rPr>
                <w:webHidden/>
              </w:rPr>
              <w:fldChar w:fldCharType="separate"/>
            </w:r>
            <w:r>
              <w:rPr>
                <w:webHidden/>
              </w:rPr>
              <w:t>10</w:t>
            </w:r>
            <w:r>
              <w:rPr>
                <w:webHidden/>
              </w:rPr>
              <w:fldChar w:fldCharType="end"/>
            </w:r>
          </w:hyperlink>
        </w:p>
        <w:p w14:paraId="40254262" w14:textId="6B0E5556" w:rsidR="00A52EB1" w:rsidRDefault="00A52EB1">
          <w:pPr>
            <w:pStyle w:val="TOC3"/>
            <w:rPr>
              <w:rFonts w:asciiTheme="minorHAnsi" w:hAnsiTheme="minorHAnsi" w:cstheme="minorBidi"/>
              <w:kern w:val="2"/>
              <w14:ligatures w14:val="standardContextual"/>
            </w:rPr>
          </w:pPr>
          <w:hyperlink w:anchor="_Toc219751022" w:history="1">
            <w:r w:rsidRPr="00314D0A">
              <w:rPr>
                <w:rStyle w:val="Hyperlink"/>
              </w:rPr>
              <w:t>2.2.3 Pre-condiții</w:t>
            </w:r>
            <w:r>
              <w:rPr>
                <w:webHidden/>
              </w:rPr>
              <w:tab/>
            </w:r>
            <w:r>
              <w:rPr>
                <w:webHidden/>
              </w:rPr>
              <w:fldChar w:fldCharType="begin"/>
            </w:r>
            <w:r>
              <w:rPr>
                <w:webHidden/>
              </w:rPr>
              <w:instrText xml:space="preserve"> PAGEREF _Toc219751022 \h </w:instrText>
            </w:r>
            <w:r>
              <w:rPr>
                <w:webHidden/>
              </w:rPr>
            </w:r>
            <w:r>
              <w:rPr>
                <w:webHidden/>
              </w:rPr>
              <w:fldChar w:fldCharType="separate"/>
            </w:r>
            <w:r>
              <w:rPr>
                <w:webHidden/>
              </w:rPr>
              <w:t>11</w:t>
            </w:r>
            <w:r>
              <w:rPr>
                <w:webHidden/>
              </w:rPr>
              <w:fldChar w:fldCharType="end"/>
            </w:r>
          </w:hyperlink>
        </w:p>
        <w:p w14:paraId="70707ABF" w14:textId="55A42457" w:rsidR="00A52EB1" w:rsidRDefault="00A52EB1">
          <w:pPr>
            <w:pStyle w:val="TOC3"/>
            <w:rPr>
              <w:rFonts w:asciiTheme="minorHAnsi" w:hAnsiTheme="minorHAnsi" w:cstheme="minorBidi"/>
              <w:kern w:val="2"/>
              <w14:ligatures w14:val="standardContextual"/>
            </w:rPr>
          </w:pPr>
          <w:hyperlink w:anchor="_Toc219751023" w:history="1">
            <w:r w:rsidRPr="00314D0A">
              <w:rPr>
                <w:rStyle w:val="Hyperlink"/>
              </w:rPr>
              <w:t>2.2.4 Post-condiții</w:t>
            </w:r>
            <w:r>
              <w:rPr>
                <w:webHidden/>
              </w:rPr>
              <w:tab/>
            </w:r>
            <w:r>
              <w:rPr>
                <w:webHidden/>
              </w:rPr>
              <w:fldChar w:fldCharType="begin"/>
            </w:r>
            <w:r>
              <w:rPr>
                <w:webHidden/>
              </w:rPr>
              <w:instrText xml:space="preserve"> PAGEREF _Toc219751023 \h </w:instrText>
            </w:r>
            <w:r>
              <w:rPr>
                <w:webHidden/>
              </w:rPr>
            </w:r>
            <w:r>
              <w:rPr>
                <w:webHidden/>
              </w:rPr>
              <w:fldChar w:fldCharType="separate"/>
            </w:r>
            <w:r>
              <w:rPr>
                <w:webHidden/>
              </w:rPr>
              <w:t>12</w:t>
            </w:r>
            <w:r>
              <w:rPr>
                <w:webHidden/>
              </w:rPr>
              <w:fldChar w:fldCharType="end"/>
            </w:r>
          </w:hyperlink>
        </w:p>
        <w:p w14:paraId="2621E6BA" w14:textId="15243126" w:rsidR="00A52EB1" w:rsidRDefault="00A52EB1">
          <w:pPr>
            <w:pStyle w:val="TOC1"/>
            <w:rPr>
              <w:rFonts w:asciiTheme="minorHAnsi" w:hAnsiTheme="minorHAnsi" w:cstheme="minorBidi"/>
              <w:b w:val="0"/>
              <w:bCs w:val="0"/>
              <w:kern w:val="2"/>
              <w14:ligatures w14:val="standardContextual"/>
            </w:rPr>
          </w:pPr>
          <w:hyperlink w:anchor="_Toc219751024" w:history="1">
            <w:r w:rsidRPr="00314D0A">
              <w:rPr>
                <w:rStyle w:val="Hyperlink"/>
              </w:rPr>
              <w:t>3. IMPLEMENTARE</w:t>
            </w:r>
            <w:r>
              <w:rPr>
                <w:webHidden/>
              </w:rPr>
              <w:tab/>
            </w:r>
            <w:r>
              <w:rPr>
                <w:webHidden/>
              </w:rPr>
              <w:fldChar w:fldCharType="begin"/>
            </w:r>
            <w:r>
              <w:rPr>
                <w:webHidden/>
              </w:rPr>
              <w:instrText xml:space="preserve"> PAGEREF _Toc219751024 \h </w:instrText>
            </w:r>
            <w:r>
              <w:rPr>
                <w:webHidden/>
              </w:rPr>
            </w:r>
            <w:r>
              <w:rPr>
                <w:webHidden/>
              </w:rPr>
              <w:fldChar w:fldCharType="separate"/>
            </w:r>
            <w:r>
              <w:rPr>
                <w:webHidden/>
              </w:rPr>
              <w:t>13</w:t>
            </w:r>
            <w:r>
              <w:rPr>
                <w:webHidden/>
              </w:rPr>
              <w:fldChar w:fldCharType="end"/>
            </w:r>
          </w:hyperlink>
        </w:p>
        <w:p w14:paraId="7D9D326D" w14:textId="0BE02B65" w:rsidR="00A52EB1" w:rsidRDefault="00A52EB1">
          <w:pPr>
            <w:pStyle w:val="TOC2"/>
            <w:rPr>
              <w:rFonts w:asciiTheme="minorHAnsi" w:hAnsiTheme="minorHAnsi" w:cstheme="minorBidi"/>
              <w:b w:val="0"/>
              <w:bCs w:val="0"/>
              <w:kern w:val="2"/>
              <w14:ligatures w14:val="standardContextual"/>
            </w:rPr>
          </w:pPr>
          <w:hyperlink w:anchor="_Toc219751025" w:history="1">
            <w:r w:rsidRPr="00314D0A">
              <w:rPr>
                <w:rStyle w:val="Hyperlink"/>
              </w:rPr>
              <w:t>3.1 Diagrama de clase</w:t>
            </w:r>
            <w:r>
              <w:rPr>
                <w:webHidden/>
              </w:rPr>
              <w:tab/>
            </w:r>
            <w:r>
              <w:rPr>
                <w:webHidden/>
              </w:rPr>
              <w:fldChar w:fldCharType="begin"/>
            </w:r>
            <w:r>
              <w:rPr>
                <w:webHidden/>
              </w:rPr>
              <w:instrText xml:space="preserve"> PAGEREF _Toc219751025 \h </w:instrText>
            </w:r>
            <w:r>
              <w:rPr>
                <w:webHidden/>
              </w:rPr>
            </w:r>
            <w:r>
              <w:rPr>
                <w:webHidden/>
              </w:rPr>
              <w:fldChar w:fldCharType="separate"/>
            </w:r>
            <w:r>
              <w:rPr>
                <w:webHidden/>
              </w:rPr>
              <w:t>13</w:t>
            </w:r>
            <w:r>
              <w:rPr>
                <w:webHidden/>
              </w:rPr>
              <w:fldChar w:fldCharType="end"/>
            </w:r>
          </w:hyperlink>
        </w:p>
        <w:p w14:paraId="12A47D08" w14:textId="7B72FE49" w:rsidR="00A52EB1" w:rsidRDefault="00A52EB1">
          <w:pPr>
            <w:pStyle w:val="TOC2"/>
            <w:rPr>
              <w:rFonts w:asciiTheme="minorHAnsi" w:hAnsiTheme="minorHAnsi" w:cstheme="minorBidi"/>
              <w:b w:val="0"/>
              <w:bCs w:val="0"/>
              <w:kern w:val="2"/>
              <w14:ligatures w14:val="standardContextual"/>
            </w:rPr>
          </w:pPr>
          <w:hyperlink w:anchor="_Toc219751026" w:history="1">
            <w:r w:rsidRPr="00314D0A">
              <w:rPr>
                <w:rStyle w:val="Hyperlink"/>
              </w:rPr>
              <w:t>3.2 Descriere detaliată</w:t>
            </w:r>
            <w:r>
              <w:rPr>
                <w:webHidden/>
              </w:rPr>
              <w:tab/>
            </w:r>
            <w:r>
              <w:rPr>
                <w:webHidden/>
              </w:rPr>
              <w:fldChar w:fldCharType="begin"/>
            </w:r>
            <w:r>
              <w:rPr>
                <w:webHidden/>
              </w:rPr>
              <w:instrText xml:space="preserve"> PAGEREF _Toc219751026 \h </w:instrText>
            </w:r>
            <w:r>
              <w:rPr>
                <w:webHidden/>
              </w:rPr>
            </w:r>
            <w:r>
              <w:rPr>
                <w:webHidden/>
              </w:rPr>
              <w:fldChar w:fldCharType="separate"/>
            </w:r>
            <w:r>
              <w:rPr>
                <w:webHidden/>
              </w:rPr>
              <w:t>15</w:t>
            </w:r>
            <w:r>
              <w:rPr>
                <w:webHidden/>
              </w:rPr>
              <w:fldChar w:fldCharType="end"/>
            </w:r>
          </w:hyperlink>
        </w:p>
        <w:p w14:paraId="4B5D5214" w14:textId="52E024AF" w:rsidR="00A52EB1" w:rsidRDefault="00A52EB1">
          <w:pPr>
            <w:pStyle w:val="TOC1"/>
            <w:tabs>
              <w:tab w:val="left" w:pos="440"/>
            </w:tabs>
            <w:rPr>
              <w:rFonts w:asciiTheme="minorHAnsi" w:hAnsiTheme="minorHAnsi" w:cstheme="minorBidi"/>
              <w:b w:val="0"/>
              <w:bCs w:val="0"/>
              <w:kern w:val="2"/>
              <w14:ligatures w14:val="standardContextual"/>
            </w:rPr>
          </w:pPr>
          <w:hyperlink w:anchor="_Toc219751027" w:history="1">
            <w:r w:rsidRPr="00314D0A">
              <w:rPr>
                <w:rStyle w:val="Hyperlink"/>
              </w:rPr>
              <w:t>4.</w:t>
            </w:r>
            <w:r>
              <w:rPr>
                <w:rFonts w:asciiTheme="minorHAnsi" w:hAnsiTheme="minorHAnsi" w:cstheme="minorBidi"/>
                <w:b w:val="0"/>
                <w:bCs w:val="0"/>
                <w:kern w:val="2"/>
                <w14:ligatures w14:val="standardContextual"/>
              </w:rPr>
              <w:tab/>
            </w:r>
            <w:r w:rsidRPr="00314D0A">
              <w:rPr>
                <w:rStyle w:val="Hyperlink"/>
              </w:rPr>
              <w:t>BIBLIOGRAFIE</w:t>
            </w:r>
            <w:r>
              <w:rPr>
                <w:webHidden/>
              </w:rPr>
              <w:tab/>
            </w:r>
            <w:r>
              <w:rPr>
                <w:webHidden/>
              </w:rPr>
              <w:fldChar w:fldCharType="begin"/>
            </w:r>
            <w:r>
              <w:rPr>
                <w:webHidden/>
              </w:rPr>
              <w:instrText xml:space="preserve"> PAGEREF _Toc219751027 \h </w:instrText>
            </w:r>
            <w:r>
              <w:rPr>
                <w:webHidden/>
              </w:rPr>
            </w:r>
            <w:r>
              <w:rPr>
                <w:webHidden/>
              </w:rPr>
              <w:fldChar w:fldCharType="separate"/>
            </w:r>
            <w:r>
              <w:rPr>
                <w:webHidden/>
              </w:rPr>
              <w:t>16</w:t>
            </w:r>
            <w:r>
              <w:rPr>
                <w:webHidden/>
              </w:rPr>
              <w:fldChar w:fldCharType="end"/>
            </w:r>
          </w:hyperlink>
        </w:p>
        <w:p w14:paraId="346F80FB" w14:textId="5622AF9E" w:rsidR="00701296" w:rsidRPr="00224343" w:rsidRDefault="00701296" w:rsidP="000F3349">
          <w:pPr>
            <w:spacing w:line="360" w:lineRule="auto"/>
            <w:jc w:val="both"/>
            <w:rPr>
              <w:rFonts w:ascii="Times New Roman" w:hAnsi="Times New Roman" w:cs="Times New Roman"/>
            </w:rPr>
          </w:pPr>
          <w:r w:rsidRPr="00224343">
            <w:rPr>
              <w:rFonts w:ascii="Times New Roman" w:hAnsi="Times New Roman" w:cs="Times New Roman"/>
              <w:b/>
              <w:bCs/>
              <w:noProof/>
              <w:sz w:val="24"/>
              <w:szCs w:val="24"/>
            </w:rPr>
            <w:fldChar w:fldCharType="end"/>
          </w:r>
        </w:p>
      </w:sdtContent>
    </w:sdt>
    <w:p w14:paraId="50874862" w14:textId="057981F8" w:rsidR="00701296" w:rsidRPr="00224343" w:rsidRDefault="00701296" w:rsidP="00701296">
      <w:pPr>
        <w:pStyle w:val="Heading1"/>
        <w:spacing w:beforeLines="120" w:before="288" w:afterLines="120" w:after="288" w:line="360" w:lineRule="auto"/>
        <w:jc w:val="both"/>
        <w:rPr>
          <w:rFonts w:ascii="Times New Roman" w:hAnsi="Times New Roman" w:cs="Times New Roman"/>
          <w:color w:val="auto"/>
          <w:sz w:val="32"/>
          <w:szCs w:val="32"/>
        </w:rPr>
      </w:pPr>
      <w:bookmarkStart w:id="6" w:name="_Toc219719821"/>
      <w:bookmarkStart w:id="7" w:name="_Toc219751009"/>
      <w:r w:rsidRPr="00224343">
        <w:rPr>
          <w:rFonts w:ascii="Times New Roman" w:hAnsi="Times New Roman" w:cs="Times New Roman"/>
          <w:color w:val="auto"/>
          <w:sz w:val="32"/>
          <w:szCs w:val="32"/>
        </w:rPr>
        <w:lastRenderedPageBreak/>
        <w:t xml:space="preserve">1. </w:t>
      </w:r>
      <w:r w:rsidR="00A52EB1" w:rsidRPr="00224343">
        <w:rPr>
          <w:rFonts w:ascii="Times New Roman" w:hAnsi="Times New Roman" w:cs="Times New Roman"/>
          <w:color w:val="auto"/>
          <w:sz w:val="32"/>
          <w:szCs w:val="32"/>
        </w:rPr>
        <w:t>SPECIFICAREA CERINȚELOR SOFTWARE</w:t>
      </w:r>
      <w:bookmarkEnd w:id="6"/>
      <w:bookmarkEnd w:id="7"/>
    </w:p>
    <w:p w14:paraId="70F0B3C3" w14:textId="77777777" w:rsidR="00701296" w:rsidRPr="00224343" w:rsidRDefault="00701296" w:rsidP="00701296">
      <w:pPr>
        <w:pStyle w:val="Heading2"/>
        <w:spacing w:beforeLines="120" w:before="288" w:afterLines="120" w:after="288" w:line="360" w:lineRule="auto"/>
        <w:jc w:val="both"/>
        <w:rPr>
          <w:rFonts w:ascii="Times New Roman" w:hAnsi="Times New Roman" w:cs="Times New Roman"/>
          <w:color w:val="auto"/>
          <w:sz w:val="28"/>
          <w:szCs w:val="28"/>
        </w:rPr>
      </w:pPr>
      <w:bookmarkStart w:id="8" w:name="_Toc219719822"/>
      <w:bookmarkStart w:id="9" w:name="_Toc219751010"/>
      <w:r w:rsidRPr="00224343">
        <w:rPr>
          <w:rFonts w:ascii="Times New Roman" w:hAnsi="Times New Roman" w:cs="Times New Roman"/>
          <w:color w:val="auto"/>
          <w:sz w:val="28"/>
          <w:szCs w:val="28"/>
        </w:rPr>
        <w:t>1.1 Introducere</w:t>
      </w:r>
      <w:bookmarkEnd w:id="8"/>
      <w:bookmarkEnd w:id="9"/>
    </w:p>
    <w:p w14:paraId="07E490F8" w14:textId="4118BA35" w:rsidR="00701296" w:rsidRPr="00224343" w:rsidRDefault="00701296" w:rsidP="00701296">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Proiectul MidChess este o aplicație desktop WinForms care permite utilizatorilor să joace șah în mod offline și prin rețea (LAN). Aplicația gestionează regulile jocului, validarea mutărilor, istoricul mutărilor și sincronizarea stării tablei între cei doi jucători în modul LA</w:t>
      </w:r>
      <w:r w:rsidR="000E2492" w:rsidRPr="00224343">
        <w:rPr>
          <w:rFonts w:ascii="Times New Roman" w:hAnsi="Times New Roman" w:cs="Times New Roman"/>
          <w:sz w:val="24"/>
          <w:szCs w:val="24"/>
        </w:rPr>
        <w:t>N</w:t>
      </w:r>
      <w:r w:rsidRPr="00224343">
        <w:rPr>
          <w:rFonts w:ascii="Times New Roman" w:hAnsi="Times New Roman" w:cs="Times New Roman"/>
          <w:sz w:val="24"/>
          <w:szCs w:val="24"/>
        </w:rPr>
        <w:t>.</w:t>
      </w:r>
    </w:p>
    <w:p w14:paraId="41FBA0EC" w14:textId="6CAC5C1E" w:rsidR="00701296" w:rsidRPr="00224343" w:rsidRDefault="00701296" w:rsidP="000E2492">
      <w:pPr>
        <w:pStyle w:val="Heading3"/>
        <w:spacing w:beforeLines="120" w:before="288" w:afterLines="120" w:after="288" w:line="360" w:lineRule="auto"/>
        <w:jc w:val="both"/>
        <w:rPr>
          <w:rFonts w:ascii="Times New Roman" w:hAnsi="Times New Roman" w:cs="Times New Roman"/>
          <w:color w:val="auto"/>
          <w:sz w:val="26"/>
          <w:szCs w:val="26"/>
        </w:rPr>
      </w:pPr>
      <w:bookmarkStart w:id="10" w:name="_Toc219751011"/>
      <w:r w:rsidRPr="00224343">
        <w:rPr>
          <w:rFonts w:ascii="Times New Roman" w:hAnsi="Times New Roman" w:cs="Times New Roman"/>
          <w:color w:val="auto"/>
          <w:sz w:val="26"/>
          <w:szCs w:val="26"/>
        </w:rPr>
        <w:t>1.1.1 Obiective</w:t>
      </w:r>
      <w:bookmarkEnd w:id="10"/>
    </w:p>
    <w:p w14:paraId="153CCE33" w14:textId="2B56D513"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În cadrul acestui proiect s-au atins următoarele obiective:</w:t>
      </w:r>
    </w:p>
    <w:p w14:paraId="3D488083" w14:textId="1C9E91D7"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Desenarea tablei de joc, împreună cu piesele.</w:t>
      </w:r>
    </w:p>
    <w:p w14:paraId="6D9B30FE" w14:textId="4E309A4E"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Implementarea logicii de mutare pentru piese (conform regulilor).</w:t>
      </w:r>
    </w:p>
    <w:p w14:paraId="7E6C4712" w14:textId="399C7163"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Afișarea mutărilor legale pentru o piesă selectată.</w:t>
      </w:r>
    </w:p>
    <w:p w14:paraId="6E285141" w14:textId="41B6AEA5"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Promovarea pionilor.</w:t>
      </w:r>
    </w:p>
    <w:p w14:paraId="01001C20" w14:textId="1856B4F4"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Detectarea stărilor finale: șah-mat, remiză și abandon.</w:t>
      </w:r>
    </w:p>
    <w:p w14:paraId="4AA8FA63" w14:textId="5168B348"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Dezvoltarea comunicării în LAN pentru transmiterea mutărilor și a mesajelor de control.</w:t>
      </w:r>
    </w:p>
    <w:p w14:paraId="7481185E" w14:textId="38B2A54D"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Interfață grafică cu mai multe ferestre și suport pentru fullscreen.</w:t>
      </w:r>
    </w:p>
    <w:p w14:paraId="1790CECE" w14:textId="77777777" w:rsidR="00701296" w:rsidRPr="00224343" w:rsidRDefault="00701296" w:rsidP="000E2492">
      <w:pPr>
        <w:pStyle w:val="ListParagraph"/>
        <w:numPr>
          <w:ilvl w:val="0"/>
          <w:numId w:val="10"/>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Adaptarea interfeței la rezoluții diferite prin scaling.</w:t>
      </w:r>
    </w:p>
    <w:p w14:paraId="01DE67C7" w14:textId="77777777" w:rsidR="003D7E14" w:rsidRPr="00224343" w:rsidRDefault="003D7E14" w:rsidP="003D7E14">
      <w:pPr>
        <w:pStyle w:val="ListParagraph"/>
        <w:spacing w:beforeLines="120" w:before="288" w:afterLines="120" w:after="288" w:line="360" w:lineRule="auto"/>
        <w:jc w:val="both"/>
        <w:rPr>
          <w:rFonts w:ascii="Times New Roman" w:hAnsi="Times New Roman" w:cs="Times New Roman"/>
          <w:sz w:val="24"/>
          <w:szCs w:val="24"/>
        </w:rPr>
      </w:pPr>
    </w:p>
    <w:p w14:paraId="3B75DE77" w14:textId="77DAF2FE" w:rsidR="00701296" w:rsidRPr="00224343" w:rsidRDefault="00701296" w:rsidP="000E2492">
      <w:pPr>
        <w:pStyle w:val="Heading3"/>
        <w:spacing w:beforeLines="120" w:before="288" w:afterLines="120" w:after="288" w:line="360" w:lineRule="auto"/>
        <w:jc w:val="both"/>
        <w:rPr>
          <w:rFonts w:ascii="Times New Roman" w:hAnsi="Times New Roman" w:cs="Times New Roman"/>
          <w:color w:val="auto"/>
          <w:sz w:val="26"/>
          <w:szCs w:val="26"/>
        </w:rPr>
      </w:pPr>
      <w:bookmarkStart w:id="11" w:name="_Toc219751012"/>
      <w:r w:rsidRPr="00224343">
        <w:rPr>
          <w:rFonts w:ascii="Times New Roman" w:hAnsi="Times New Roman" w:cs="Times New Roman"/>
          <w:color w:val="auto"/>
          <w:sz w:val="26"/>
          <w:szCs w:val="26"/>
        </w:rPr>
        <w:t>1.1.2 Definiții, Acronime și Abrevieri</w:t>
      </w:r>
      <w:bookmarkEnd w:id="11"/>
    </w:p>
    <w:p w14:paraId="5A277F22" w14:textId="27D131E1" w:rsidR="00701296" w:rsidRPr="00224343" w:rsidRDefault="00701296" w:rsidP="000E2492">
      <w:pPr>
        <w:pStyle w:val="ListParagraph"/>
        <w:numPr>
          <w:ilvl w:val="0"/>
          <w:numId w:val="11"/>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b/>
          <w:bCs/>
          <w:sz w:val="24"/>
          <w:szCs w:val="24"/>
        </w:rPr>
        <w:t>TCP</w:t>
      </w:r>
      <w:r w:rsidRPr="00224343">
        <w:rPr>
          <w:rFonts w:ascii="Times New Roman" w:hAnsi="Times New Roman" w:cs="Times New Roman"/>
          <w:sz w:val="24"/>
          <w:szCs w:val="24"/>
        </w:rPr>
        <w:t>: Protocol pentru livrarea sigură și ordonată a datelor în rețea.</w:t>
      </w:r>
    </w:p>
    <w:p w14:paraId="4CF1AE7B" w14:textId="5B2E53A4" w:rsidR="00701296" w:rsidRPr="00224343" w:rsidRDefault="00701296" w:rsidP="000E2492">
      <w:pPr>
        <w:pStyle w:val="ListParagraph"/>
        <w:numPr>
          <w:ilvl w:val="0"/>
          <w:numId w:val="11"/>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b/>
          <w:bCs/>
          <w:sz w:val="24"/>
          <w:szCs w:val="24"/>
        </w:rPr>
        <w:t>Socket</w:t>
      </w:r>
      <w:r w:rsidRPr="00224343">
        <w:rPr>
          <w:rFonts w:ascii="Times New Roman" w:hAnsi="Times New Roman" w:cs="Times New Roman"/>
          <w:sz w:val="24"/>
          <w:szCs w:val="24"/>
        </w:rPr>
        <w:t>: Mecanism software de comunicare bidirecțională între procese (IP + port).</w:t>
      </w:r>
    </w:p>
    <w:p w14:paraId="453A3745" w14:textId="7B170DA0" w:rsidR="00701296" w:rsidRPr="00224343" w:rsidRDefault="00701296" w:rsidP="000E2492">
      <w:pPr>
        <w:pStyle w:val="ListParagraph"/>
        <w:numPr>
          <w:ilvl w:val="0"/>
          <w:numId w:val="11"/>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b/>
          <w:bCs/>
          <w:sz w:val="24"/>
          <w:szCs w:val="24"/>
        </w:rPr>
        <w:t>LAN</w:t>
      </w:r>
      <w:r w:rsidRPr="00224343">
        <w:rPr>
          <w:rFonts w:ascii="Times New Roman" w:hAnsi="Times New Roman" w:cs="Times New Roman"/>
          <w:sz w:val="24"/>
          <w:szCs w:val="24"/>
        </w:rPr>
        <w:t>: Rețea locală.</w:t>
      </w:r>
    </w:p>
    <w:p w14:paraId="6C5D4BC0" w14:textId="1D748891" w:rsidR="00701296" w:rsidRPr="00224343" w:rsidRDefault="00701296" w:rsidP="000E2492">
      <w:pPr>
        <w:pStyle w:val="ListParagraph"/>
        <w:numPr>
          <w:ilvl w:val="0"/>
          <w:numId w:val="11"/>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b/>
          <w:bCs/>
          <w:sz w:val="24"/>
          <w:szCs w:val="24"/>
        </w:rPr>
        <w:t>UI</w:t>
      </w:r>
      <w:r w:rsidRPr="00224343">
        <w:rPr>
          <w:rFonts w:ascii="Times New Roman" w:hAnsi="Times New Roman" w:cs="Times New Roman"/>
          <w:sz w:val="24"/>
          <w:szCs w:val="24"/>
        </w:rPr>
        <w:t>: Interfață cu utilizatorul.</w:t>
      </w:r>
      <w:r w:rsidR="000E2492" w:rsidRPr="00224343">
        <w:rPr>
          <w:rFonts w:ascii="Times New Roman" w:hAnsi="Times New Roman" w:cs="Times New Roman"/>
          <w:sz w:val="24"/>
          <w:szCs w:val="24"/>
        </w:rPr>
        <w:br w:type="page"/>
      </w:r>
    </w:p>
    <w:p w14:paraId="270B6904" w14:textId="2EB99A22" w:rsidR="00701296" w:rsidRPr="00224343" w:rsidRDefault="00701296" w:rsidP="000E2492">
      <w:pPr>
        <w:pStyle w:val="Heading3"/>
        <w:spacing w:beforeLines="120" w:before="288" w:afterLines="120" w:after="288" w:line="360" w:lineRule="auto"/>
        <w:jc w:val="both"/>
        <w:rPr>
          <w:rFonts w:ascii="Times New Roman" w:hAnsi="Times New Roman" w:cs="Times New Roman"/>
          <w:color w:val="auto"/>
          <w:sz w:val="26"/>
          <w:szCs w:val="26"/>
        </w:rPr>
      </w:pPr>
      <w:bookmarkStart w:id="12" w:name="_Toc219751013"/>
      <w:r w:rsidRPr="00224343">
        <w:rPr>
          <w:rFonts w:ascii="Times New Roman" w:hAnsi="Times New Roman" w:cs="Times New Roman"/>
          <w:color w:val="auto"/>
          <w:sz w:val="26"/>
          <w:szCs w:val="26"/>
        </w:rPr>
        <w:lastRenderedPageBreak/>
        <w:t>1.1.3 Tehnologiile utilizate</w:t>
      </w:r>
      <w:bookmarkEnd w:id="12"/>
    </w:p>
    <w:p w14:paraId="541245C5" w14:textId="783DBFD3" w:rsidR="00701296" w:rsidRPr="00224343" w:rsidRDefault="00701296" w:rsidP="000E2492">
      <w:pPr>
        <w:pStyle w:val="ListParagraph"/>
        <w:numPr>
          <w:ilvl w:val="0"/>
          <w:numId w:val="12"/>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Limbaj: C# (C# 7.3).</w:t>
      </w:r>
    </w:p>
    <w:p w14:paraId="62DE5532" w14:textId="77777777" w:rsidR="000E2492" w:rsidRPr="00224343" w:rsidRDefault="00701296" w:rsidP="000E2492">
      <w:pPr>
        <w:pStyle w:val="ListParagraph"/>
        <w:numPr>
          <w:ilvl w:val="0"/>
          <w:numId w:val="12"/>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Platformă: .NET Framework 4.7.2.</w:t>
      </w:r>
    </w:p>
    <w:p w14:paraId="31102493" w14:textId="77777777" w:rsidR="000E2492" w:rsidRPr="00224343" w:rsidRDefault="00701296" w:rsidP="00701296">
      <w:pPr>
        <w:pStyle w:val="ListParagraph"/>
        <w:numPr>
          <w:ilvl w:val="0"/>
          <w:numId w:val="12"/>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UI: Windows Forms.</w:t>
      </w:r>
    </w:p>
    <w:p w14:paraId="112187EF" w14:textId="2863E6C0" w:rsidR="00701296" w:rsidRPr="00224343" w:rsidRDefault="000F3CBB" w:rsidP="00701296">
      <w:pPr>
        <w:pStyle w:val="ListParagraph"/>
        <w:numPr>
          <w:ilvl w:val="0"/>
          <w:numId w:val="12"/>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Mediu de dezvoltare</w:t>
      </w:r>
      <w:r w:rsidR="00701296" w:rsidRPr="00224343">
        <w:rPr>
          <w:rFonts w:ascii="Times New Roman" w:hAnsi="Times New Roman" w:cs="Times New Roman"/>
          <w:sz w:val="24"/>
          <w:szCs w:val="24"/>
        </w:rPr>
        <w:t>: Visual Studio 2022.</w:t>
      </w:r>
    </w:p>
    <w:p w14:paraId="1CB5C9FE" w14:textId="06C14943" w:rsidR="00701296" w:rsidRPr="00224343" w:rsidRDefault="00701296" w:rsidP="000E2492">
      <w:pPr>
        <w:pStyle w:val="Heading2"/>
        <w:spacing w:beforeLines="120" w:before="288" w:afterLines="120" w:after="288" w:line="360" w:lineRule="auto"/>
        <w:jc w:val="both"/>
        <w:rPr>
          <w:rFonts w:ascii="Times New Roman" w:hAnsi="Times New Roman" w:cs="Times New Roman"/>
          <w:color w:val="auto"/>
          <w:sz w:val="28"/>
          <w:szCs w:val="28"/>
        </w:rPr>
      </w:pPr>
      <w:bookmarkStart w:id="13" w:name="_Toc219751014"/>
      <w:r w:rsidRPr="00224343">
        <w:rPr>
          <w:rFonts w:ascii="Times New Roman" w:hAnsi="Times New Roman" w:cs="Times New Roman"/>
          <w:color w:val="auto"/>
          <w:sz w:val="28"/>
          <w:szCs w:val="28"/>
        </w:rPr>
        <w:t>1.2 Cerințe specifice</w:t>
      </w:r>
      <w:bookmarkEnd w:id="13"/>
    </w:p>
    <w:p w14:paraId="2FC7165D" w14:textId="77777777" w:rsidR="000E2492"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Această secțiune detaliază funcționalitățile implementate efectiv:</w:t>
      </w:r>
    </w:p>
    <w:p w14:paraId="5F1C93EC" w14:textId="7D0123CB"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Desenarea tablei (8x8) și pieselor.</w:t>
      </w:r>
    </w:p>
    <w:p w14:paraId="1676C2B3" w14:textId="52927E7A"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Selectarea unei piese și evidențierea mutărilor legale.</w:t>
      </w:r>
    </w:p>
    <w:p w14:paraId="64D266CB" w14:textId="590AF220"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Mutarea pieselor și capturarea.</w:t>
      </w:r>
    </w:p>
    <w:p w14:paraId="7FC465B6" w14:textId="13F78D5E"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Promovare pion (alegere între Q/R/B/N).</w:t>
      </w:r>
    </w:p>
    <w:p w14:paraId="1CDA6270" w14:textId="1AF71D87"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Detectare status joc: în desfășurare / șah-mat / remiză.</w:t>
      </w:r>
    </w:p>
    <w:p w14:paraId="554FB770" w14:textId="1534775F"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Navigare din meniul principal către moduri de joc (offline/LAN).</w:t>
      </w:r>
    </w:p>
    <w:p w14:paraId="6E3D20E6" w14:textId="77777777" w:rsidR="00701296" w:rsidRPr="00224343" w:rsidRDefault="00701296" w:rsidP="000E2492">
      <w:pPr>
        <w:pStyle w:val="ListParagraph"/>
        <w:numPr>
          <w:ilvl w:val="0"/>
          <w:numId w:val="13"/>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LAN: conectare jucători, trimitere/recepție mutări, ofertă remiză, ofertă takeback, abandon, gestionare deconectare .</w:t>
      </w:r>
    </w:p>
    <w:p w14:paraId="3A23FB5C" w14:textId="77777777" w:rsidR="00701296" w:rsidRPr="00224343" w:rsidRDefault="00701296" w:rsidP="00701296">
      <w:pPr>
        <w:spacing w:beforeLines="120" w:before="288" w:afterLines="120" w:after="288" w:line="360" w:lineRule="auto"/>
        <w:jc w:val="both"/>
        <w:rPr>
          <w:rFonts w:ascii="Times New Roman" w:hAnsi="Times New Roman" w:cs="Times New Roman"/>
          <w:sz w:val="32"/>
          <w:szCs w:val="32"/>
        </w:rPr>
      </w:pPr>
    </w:p>
    <w:p w14:paraId="116ED02B" w14:textId="7B8AB0B2" w:rsidR="00701296" w:rsidRPr="00224343" w:rsidRDefault="00701296" w:rsidP="00701296">
      <w:pPr>
        <w:pStyle w:val="Heading1"/>
        <w:spacing w:beforeLines="120" w:before="288" w:afterLines="120" w:after="288" w:line="360" w:lineRule="auto"/>
        <w:jc w:val="both"/>
        <w:rPr>
          <w:rFonts w:ascii="Times New Roman" w:hAnsi="Times New Roman" w:cs="Times New Roman"/>
          <w:color w:val="auto"/>
          <w:sz w:val="32"/>
          <w:szCs w:val="32"/>
        </w:rPr>
      </w:pPr>
      <w:bookmarkStart w:id="14" w:name="_Toc219751015"/>
      <w:r w:rsidRPr="00224343">
        <w:rPr>
          <w:rFonts w:ascii="Times New Roman" w:hAnsi="Times New Roman" w:cs="Times New Roman"/>
          <w:color w:val="auto"/>
          <w:sz w:val="32"/>
          <w:szCs w:val="32"/>
        </w:rPr>
        <w:t xml:space="preserve">2. </w:t>
      </w:r>
      <w:r w:rsidR="00A52EB1" w:rsidRPr="00224343">
        <w:rPr>
          <w:rFonts w:ascii="Times New Roman" w:hAnsi="Times New Roman" w:cs="Times New Roman"/>
          <w:color w:val="auto"/>
          <w:sz w:val="32"/>
          <w:szCs w:val="32"/>
        </w:rPr>
        <w:t>FUNCȚIONALITĂȚI: MUTĂRI ȘI JOC ÎN REȚEA</w:t>
      </w:r>
      <w:bookmarkEnd w:id="14"/>
    </w:p>
    <w:p w14:paraId="6334A9A2" w14:textId="77777777" w:rsidR="00701296" w:rsidRPr="00224343" w:rsidRDefault="00701296" w:rsidP="00701296">
      <w:pPr>
        <w:pStyle w:val="Heading2"/>
        <w:spacing w:beforeLines="120" w:before="288" w:afterLines="120" w:after="288" w:line="360" w:lineRule="auto"/>
        <w:jc w:val="both"/>
        <w:rPr>
          <w:rFonts w:ascii="Times New Roman" w:hAnsi="Times New Roman" w:cs="Times New Roman"/>
          <w:color w:val="auto"/>
          <w:sz w:val="28"/>
          <w:szCs w:val="28"/>
        </w:rPr>
      </w:pPr>
      <w:bookmarkStart w:id="15" w:name="_Toc219751016"/>
      <w:r w:rsidRPr="00224343">
        <w:rPr>
          <w:rFonts w:ascii="Times New Roman" w:hAnsi="Times New Roman" w:cs="Times New Roman"/>
          <w:color w:val="auto"/>
          <w:sz w:val="28"/>
          <w:szCs w:val="28"/>
        </w:rPr>
        <w:t>2.1 Validarea și Executarea Mutărilor</w:t>
      </w:r>
      <w:bookmarkEnd w:id="15"/>
    </w:p>
    <w:p w14:paraId="567BE93B" w14:textId="1EA60886" w:rsidR="00701296" w:rsidRPr="00224343" w:rsidRDefault="00701296" w:rsidP="000E2492">
      <w:pPr>
        <w:pStyle w:val="Heading3"/>
        <w:spacing w:beforeLines="120" w:before="288" w:afterLines="120" w:after="288" w:line="360" w:lineRule="auto"/>
        <w:jc w:val="both"/>
        <w:rPr>
          <w:rFonts w:ascii="Times New Roman" w:hAnsi="Times New Roman" w:cs="Times New Roman"/>
          <w:color w:val="auto"/>
          <w:sz w:val="26"/>
          <w:szCs w:val="26"/>
        </w:rPr>
      </w:pPr>
      <w:bookmarkStart w:id="16" w:name="_Toc219751017"/>
      <w:r w:rsidRPr="00224343">
        <w:rPr>
          <w:rFonts w:ascii="Times New Roman" w:hAnsi="Times New Roman" w:cs="Times New Roman"/>
          <w:color w:val="auto"/>
          <w:sz w:val="26"/>
          <w:szCs w:val="26"/>
        </w:rPr>
        <w:t>2.1.1 Descriere</w:t>
      </w:r>
      <w:bookmarkEnd w:id="16"/>
    </w:p>
    <w:p w14:paraId="64B87FA6" w14:textId="62A1C5CF" w:rsidR="00701296" w:rsidRPr="00224343" w:rsidRDefault="00701296" w:rsidP="00701296">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Această funcționalitate gestionează mecanica de bază a jocului. Aplicația evidențiază mutările legale pentru piesa selectată. În forms\GameForm.cs, selecția piesei populează lista legalMoves prin apelul game.GetLegalMovesForPiece(col, row). La desenare (BoardPanel_Paint), aceste mutări sunt randate pe tablă (highlight/capture).</w:t>
      </w:r>
    </w:p>
    <w:p w14:paraId="1505FC77" w14:textId="77777777" w:rsidR="00701296" w:rsidRPr="00224343" w:rsidRDefault="00701296" w:rsidP="00701296">
      <w:pPr>
        <w:pStyle w:val="Heading3"/>
        <w:spacing w:beforeLines="120" w:before="288" w:afterLines="120" w:after="288" w:line="360" w:lineRule="auto"/>
        <w:jc w:val="both"/>
        <w:rPr>
          <w:rFonts w:ascii="Times New Roman" w:hAnsi="Times New Roman" w:cs="Times New Roman"/>
          <w:color w:val="auto"/>
          <w:sz w:val="26"/>
          <w:szCs w:val="26"/>
        </w:rPr>
      </w:pPr>
      <w:bookmarkStart w:id="17" w:name="_Toc219751018"/>
      <w:r w:rsidRPr="00224343">
        <w:rPr>
          <w:rFonts w:ascii="Times New Roman" w:hAnsi="Times New Roman" w:cs="Times New Roman"/>
          <w:color w:val="auto"/>
          <w:sz w:val="26"/>
          <w:szCs w:val="26"/>
        </w:rPr>
        <w:lastRenderedPageBreak/>
        <w:t>2.1.2 Fluxul de evenimente</w:t>
      </w:r>
      <w:bookmarkEnd w:id="17"/>
    </w:p>
    <w:p w14:paraId="7AAEE3E6" w14:textId="04C941D5" w:rsidR="006D3A25" w:rsidRPr="00224343" w:rsidRDefault="006D3A25" w:rsidP="006D3A25">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 xml:space="preserve">Interacțiunea utilizatorului cu tabla în </w:t>
      </w:r>
      <w:r w:rsidRPr="00224343">
        <w:rPr>
          <w:rFonts w:ascii="Times New Roman" w:hAnsi="Times New Roman" w:cs="Times New Roman"/>
          <w:b/>
          <w:sz w:val="24"/>
          <w:szCs w:val="24"/>
        </w:rPr>
        <w:t>MidChess</w:t>
      </w:r>
      <w:r w:rsidRPr="00224343">
        <w:rPr>
          <w:rFonts w:ascii="Times New Roman" w:hAnsi="Times New Roman" w:cs="Times New Roman"/>
          <w:sz w:val="24"/>
          <w:szCs w:val="24"/>
        </w:rPr>
        <w:t xml:space="preserve"> este gestionată în principal prin evenimentul </w:t>
      </w:r>
      <w:r w:rsidRPr="00224343">
        <w:rPr>
          <w:rFonts w:ascii="Times New Roman" w:hAnsi="Times New Roman" w:cs="Times New Roman"/>
          <w:sz w:val="24"/>
          <w:szCs w:val="24"/>
          <w:u w:val="single"/>
        </w:rPr>
        <w:t>BoardPanel_MouseClick</w:t>
      </w:r>
      <w:r w:rsidRPr="00224343">
        <w:rPr>
          <w:rFonts w:ascii="Times New Roman" w:hAnsi="Times New Roman" w:cs="Times New Roman"/>
          <w:sz w:val="24"/>
          <w:szCs w:val="24"/>
        </w:rPr>
        <w:t xml:space="preserve"> din </w:t>
      </w:r>
      <w:r w:rsidRPr="00224343">
        <w:rPr>
          <w:rFonts w:ascii="Times New Roman" w:hAnsi="Times New Roman" w:cs="Times New Roman"/>
          <w:sz w:val="24"/>
          <w:szCs w:val="24"/>
          <w:u w:val="single"/>
        </w:rPr>
        <w:t>GameForm</w:t>
      </w:r>
      <w:r w:rsidRPr="00224343">
        <w:rPr>
          <w:rFonts w:ascii="Times New Roman" w:hAnsi="Times New Roman" w:cs="Times New Roman"/>
          <w:sz w:val="24"/>
          <w:szCs w:val="24"/>
        </w:rPr>
        <w:t>. La fiecare click, aplicația verifică mai întâi pre-condițiile: jocul trebuie să fie inițializat (</w:t>
      </w:r>
      <w:r w:rsidRPr="00224343">
        <w:rPr>
          <w:rFonts w:ascii="Times New Roman" w:hAnsi="Times New Roman" w:cs="Times New Roman"/>
          <w:b/>
          <w:sz w:val="24"/>
          <w:szCs w:val="24"/>
        </w:rPr>
        <w:t>game!=</w:t>
      </w:r>
      <w:r w:rsidR="00172E04" w:rsidRPr="00224343">
        <w:rPr>
          <w:rFonts w:ascii="Times New Roman" w:hAnsi="Times New Roman" w:cs="Times New Roman"/>
          <w:b/>
          <w:sz w:val="24"/>
          <w:szCs w:val="24"/>
        </w:rPr>
        <w:t>null)</w:t>
      </w:r>
      <w:r w:rsidRPr="00224343">
        <w:rPr>
          <w:rFonts w:ascii="Times New Roman" w:hAnsi="Times New Roman" w:cs="Times New Roman"/>
          <w:sz w:val="24"/>
          <w:szCs w:val="24"/>
        </w:rPr>
        <w:t>, partida să nu fie terminată (</w:t>
      </w:r>
      <w:r w:rsidRPr="00224343">
        <w:rPr>
          <w:rFonts w:ascii="Times New Roman" w:hAnsi="Times New Roman" w:cs="Times New Roman"/>
          <w:b/>
          <w:sz w:val="24"/>
          <w:szCs w:val="24"/>
        </w:rPr>
        <w:t>!game.GameState.IsGameOver()</w:t>
      </w:r>
      <w:r w:rsidRPr="00224343">
        <w:rPr>
          <w:rFonts w:ascii="Times New Roman" w:hAnsi="Times New Roman" w:cs="Times New Roman"/>
          <w:sz w:val="24"/>
          <w:szCs w:val="24"/>
        </w:rPr>
        <w:t>), iar în modul LAN utilizatorul local trebuie să fie la mutare (</w:t>
      </w:r>
      <w:r w:rsidRPr="00224343">
        <w:rPr>
          <w:rFonts w:ascii="Times New Roman" w:hAnsi="Times New Roman" w:cs="Times New Roman"/>
          <w:b/>
          <w:sz w:val="24"/>
          <w:szCs w:val="24"/>
        </w:rPr>
        <w:t>lanHandler.IsLocalPlayerTurn(game.GameState.CurrentTurn)</w:t>
      </w:r>
      <w:r w:rsidRPr="00224343">
        <w:rPr>
          <w:rFonts w:ascii="Times New Roman" w:hAnsi="Times New Roman" w:cs="Times New Roman"/>
          <w:sz w:val="24"/>
          <w:szCs w:val="24"/>
        </w:rPr>
        <w:t>). Dacă oricare dintre aceste condiții nu este îndeplinită, inputul este ignorat pentru a evita acțiuni invalide.</w:t>
      </w:r>
    </w:p>
    <w:p w14:paraId="2269D595" w14:textId="77777777" w:rsidR="006D3A25" w:rsidRPr="00224343" w:rsidRDefault="006D3A25" w:rsidP="006D3A25">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 xml:space="preserve">Se calculează apoi pătratul selectat pe baza coordonatelor de ecran (poziția mouse-ului în </w:t>
      </w:r>
      <w:r w:rsidRPr="00224343">
        <w:rPr>
          <w:rFonts w:ascii="Times New Roman" w:hAnsi="Times New Roman" w:cs="Times New Roman"/>
          <w:sz w:val="24"/>
          <w:szCs w:val="24"/>
          <w:u w:val="single"/>
        </w:rPr>
        <w:t>BoardPanel</w:t>
      </w:r>
      <w:r w:rsidRPr="00224343">
        <w:rPr>
          <w:rFonts w:ascii="Times New Roman" w:hAnsi="Times New Roman" w:cs="Times New Roman"/>
          <w:sz w:val="24"/>
          <w:szCs w:val="24"/>
        </w:rPr>
        <w:t xml:space="preserve">). Dimensiunea pătratului este derivată din dimensiunea efectivă a panoului, iar tabla este centrată prin offset-uri. Coordonatele rezultate sunt convertite în coordonate logice de tablă (0–7), ținând cont de </w:t>
      </w:r>
      <w:r w:rsidRPr="00224343">
        <w:rPr>
          <w:rFonts w:ascii="Times New Roman" w:hAnsi="Times New Roman" w:cs="Times New Roman"/>
          <w:sz w:val="24"/>
          <w:szCs w:val="24"/>
          <w:u w:val="single"/>
        </w:rPr>
        <w:t>isBoardFlipped</w:t>
      </w:r>
      <w:r w:rsidRPr="00224343">
        <w:rPr>
          <w:rFonts w:ascii="Times New Roman" w:hAnsi="Times New Roman" w:cs="Times New Roman"/>
          <w:sz w:val="24"/>
          <w:szCs w:val="24"/>
        </w:rPr>
        <w:t xml:space="preserve">, astfel încât mapping-ul </w:t>
      </w:r>
      <w:proofErr w:type="spellStart"/>
      <w:r w:rsidRPr="00224343">
        <w:rPr>
          <w:rFonts w:ascii="Times New Roman" w:hAnsi="Times New Roman" w:cs="Times New Roman"/>
          <w:sz w:val="24"/>
          <w:szCs w:val="24"/>
        </w:rPr>
        <w:t>să</w:t>
      </w:r>
      <w:proofErr w:type="spellEnd"/>
      <w:r w:rsidRPr="00224343">
        <w:rPr>
          <w:rFonts w:ascii="Times New Roman" w:hAnsi="Times New Roman" w:cs="Times New Roman"/>
          <w:sz w:val="24"/>
          <w:szCs w:val="24"/>
        </w:rPr>
        <w:t xml:space="preserve"> fie </w:t>
      </w:r>
      <w:proofErr w:type="spellStart"/>
      <w:r w:rsidRPr="00224343">
        <w:rPr>
          <w:rFonts w:ascii="Times New Roman" w:hAnsi="Times New Roman" w:cs="Times New Roman"/>
          <w:sz w:val="24"/>
          <w:szCs w:val="24"/>
        </w:rPr>
        <w:t>corect</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indiferent</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dacă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jucătorul</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vede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tabla</w:t>
      </w:r>
      <w:proofErr w:type="spellEnd"/>
      <w:r w:rsidRPr="00224343">
        <w:rPr>
          <w:rFonts w:ascii="Times New Roman" w:hAnsi="Times New Roman" w:cs="Times New Roman"/>
          <w:sz w:val="24"/>
          <w:szCs w:val="24"/>
        </w:rPr>
        <w:t xml:space="preserve"> din </w:t>
      </w:r>
      <w:proofErr w:type="spellStart"/>
      <w:r w:rsidRPr="00224343">
        <w:rPr>
          <w:rFonts w:ascii="Times New Roman" w:hAnsi="Times New Roman" w:cs="Times New Roman"/>
          <w:sz w:val="24"/>
          <w:szCs w:val="24"/>
        </w:rPr>
        <w:t>perspectiva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albului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sau</w:t>
      </w:r>
      <w:proofErr w:type="spellEnd"/>
      <w:r w:rsidRPr="00224343">
        <w:rPr>
          <w:rFonts w:ascii="Times New Roman" w:hAnsi="Times New Roman" w:cs="Times New Roman"/>
          <w:sz w:val="24"/>
          <w:szCs w:val="24"/>
        </w:rPr>
        <w:t xml:space="preserve"> a </w:t>
      </w:r>
      <w:proofErr w:type="spellStart"/>
      <w:r w:rsidRPr="00224343">
        <w:rPr>
          <w:rFonts w:ascii="Times New Roman" w:hAnsi="Times New Roman" w:cs="Times New Roman"/>
          <w:sz w:val="24"/>
          <w:szCs w:val="24"/>
        </w:rPr>
        <w:t>negrului</w:t>
      </w:r>
      <w:proofErr w:type="spellEnd"/>
      <w:r w:rsidRPr="00224343">
        <w:rPr>
          <w:rFonts w:ascii="Times New Roman" w:hAnsi="Times New Roman" w:cs="Times New Roman"/>
          <w:sz w:val="24"/>
          <w:szCs w:val="24"/>
        </w:rPr>
        <w:t xml:space="preserve">. Click-urile în afara </w:t>
      </w:r>
      <w:proofErr w:type="spellStart"/>
      <w:r w:rsidRPr="00224343">
        <w:rPr>
          <w:rFonts w:ascii="Times New Roman" w:hAnsi="Times New Roman" w:cs="Times New Roman"/>
          <w:sz w:val="24"/>
          <w:szCs w:val="24"/>
        </w:rPr>
        <w:t>tablei</w:t>
      </w:r>
      <w:proofErr w:type="spellEnd"/>
      <w:r w:rsidRPr="00224343">
        <w:rPr>
          <w:rFonts w:ascii="Times New Roman" w:hAnsi="Times New Roman" w:cs="Times New Roman"/>
          <w:sz w:val="24"/>
          <w:szCs w:val="24"/>
        </w:rPr>
        <w:t xml:space="preserve"> sunt </w:t>
      </w:r>
      <w:proofErr w:type="spellStart"/>
      <w:r w:rsidRPr="00224343">
        <w:rPr>
          <w:rFonts w:ascii="Times New Roman" w:hAnsi="Times New Roman" w:cs="Times New Roman"/>
          <w:sz w:val="24"/>
          <w:szCs w:val="24"/>
        </w:rPr>
        <w:t>respinse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prin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verificarea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limitelor</w:t>
      </w:r>
      <w:proofErr w:type="spellEnd"/>
      <w:r w:rsidRPr="00224343">
        <w:rPr>
          <w:rFonts w:ascii="Times New Roman" w:hAnsi="Times New Roman" w:cs="Times New Roman"/>
          <w:sz w:val="24"/>
          <w:szCs w:val="24"/>
        </w:rPr>
        <w:t>.</w:t>
      </w:r>
    </w:p>
    <w:p w14:paraId="513385AD" w14:textId="1ED0BD4B" w:rsidR="006D3A25" w:rsidRPr="00224343" w:rsidRDefault="006D3A25" w:rsidP="006D3A25">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 xml:space="preserve">Logica de </w:t>
      </w:r>
      <w:proofErr w:type="spellStart"/>
      <w:r w:rsidRPr="00224343">
        <w:rPr>
          <w:rFonts w:ascii="Times New Roman" w:hAnsi="Times New Roman" w:cs="Times New Roman"/>
          <w:sz w:val="24"/>
          <w:szCs w:val="24"/>
        </w:rPr>
        <w:t>selecție</w:t>
      </w:r>
      <w:proofErr w:type="spellEnd"/>
      <w:r w:rsidRPr="00224343">
        <w:rPr>
          <w:rFonts w:ascii="Times New Roman" w:hAnsi="Times New Roman" w:cs="Times New Roman"/>
          <w:sz w:val="24"/>
          <w:szCs w:val="24"/>
        </w:rPr>
        <w:t xml:space="preserve"> se </w:t>
      </w:r>
      <w:proofErr w:type="spellStart"/>
      <w:r w:rsidRPr="00224343">
        <w:rPr>
          <w:rFonts w:ascii="Times New Roman" w:hAnsi="Times New Roman" w:cs="Times New Roman"/>
          <w:sz w:val="24"/>
          <w:szCs w:val="24"/>
        </w:rPr>
        <w:t>aplică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HandleSquareClick</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Dacă</w:t>
      </w:r>
      <w:proofErr w:type="spellEnd"/>
      <w:r w:rsidRPr="00224343">
        <w:rPr>
          <w:rFonts w:ascii="Times New Roman" w:hAnsi="Times New Roman" w:cs="Times New Roman"/>
          <w:sz w:val="24"/>
          <w:szCs w:val="24"/>
        </w:rPr>
        <w:t xml:space="preserve"> nu </w:t>
      </w:r>
      <w:proofErr w:type="spellStart"/>
      <w:r w:rsidRPr="00224343">
        <w:rPr>
          <w:rFonts w:ascii="Times New Roman" w:hAnsi="Times New Roman" w:cs="Times New Roman"/>
          <w:sz w:val="24"/>
          <w:szCs w:val="24"/>
        </w:rPr>
        <w:t>există</w:t>
      </w:r>
      <w:proofErr w:type="spellEnd"/>
      <w:r w:rsidRPr="00224343">
        <w:rPr>
          <w:rFonts w:ascii="Times New Roman" w:hAnsi="Times New Roman" w:cs="Times New Roman"/>
          <w:sz w:val="24"/>
          <w:szCs w:val="24"/>
        </w:rPr>
        <w:t xml:space="preserve"> o </w:t>
      </w:r>
      <w:proofErr w:type="spellStart"/>
      <w:r w:rsidRPr="00224343">
        <w:rPr>
          <w:rFonts w:ascii="Times New Roman" w:hAnsi="Times New Roman" w:cs="Times New Roman"/>
          <w:sz w:val="24"/>
          <w:szCs w:val="24"/>
        </w:rPr>
        <w:t>piesă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selectată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utilizatorul</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poate</w:t>
      </w:r>
      <w:proofErr w:type="spellEnd"/>
      <w:r w:rsidRPr="00224343">
        <w:rPr>
          <w:rFonts w:ascii="Times New Roman" w:hAnsi="Times New Roman" w:cs="Times New Roman"/>
          <w:sz w:val="24"/>
          <w:szCs w:val="24"/>
        </w:rPr>
        <w:t xml:space="preserve"> selecta </w:t>
      </w:r>
      <w:proofErr w:type="spellStart"/>
      <w:r w:rsidRPr="00224343">
        <w:rPr>
          <w:rFonts w:ascii="Times New Roman" w:hAnsi="Times New Roman" w:cs="Times New Roman"/>
          <w:sz w:val="24"/>
          <w:szCs w:val="24"/>
        </w:rPr>
        <w:t>doar</w:t>
      </w:r>
      <w:proofErr w:type="spellEnd"/>
      <w:r w:rsidRPr="00224343">
        <w:rPr>
          <w:rFonts w:ascii="Times New Roman" w:hAnsi="Times New Roman" w:cs="Times New Roman"/>
          <w:sz w:val="24"/>
          <w:szCs w:val="24"/>
        </w:rPr>
        <w:t xml:space="preserve"> o </w:t>
      </w:r>
      <w:proofErr w:type="spellStart"/>
      <w:r w:rsidRPr="00224343">
        <w:rPr>
          <w:rFonts w:ascii="Times New Roman" w:hAnsi="Times New Roman" w:cs="Times New Roman"/>
          <w:sz w:val="24"/>
          <w:szCs w:val="24"/>
        </w:rPr>
        <w:t>piesă</w:t>
      </w:r>
      <w:proofErr w:type="spellEnd"/>
      <w:r w:rsidRPr="00224343">
        <w:rPr>
          <w:rFonts w:ascii="Times New Roman" w:hAnsi="Times New Roman" w:cs="Times New Roman"/>
          <w:sz w:val="24"/>
          <w:szCs w:val="24"/>
        </w:rPr>
        <w:t xml:space="preserve"> care </w:t>
      </w:r>
      <w:proofErr w:type="spellStart"/>
      <w:r w:rsidRPr="00224343">
        <w:rPr>
          <w:rFonts w:ascii="Times New Roman" w:hAnsi="Times New Roman" w:cs="Times New Roman"/>
          <w:sz w:val="24"/>
          <w:szCs w:val="24"/>
        </w:rPr>
        <w:t>aparține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jucătorului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curent</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LAN, se </w:t>
      </w:r>
      <w:proofErr w:type="spellStart"/>
      <w:r w:rsidRPr="00224343">
        <w:rPr>
          <w:rFonts w:ascii="Times New Roman" w:hAnsi="Times New Roman" w:cs="Times New Roman"/>
          <w:sz w:val="24"/>
          <w:szCs w:val="24"/>
        </w:rPr>
        <w:t>impune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suplimentar</w:t>
      </w:r>
      <w:proofErr w:type="spellEnd"/>
      <w:r w:rsidRPr="00224343">
        <w:rPr>
          <w:rFonts w:ascii="Times New Roman" w:hAnsi="Times New Roman" w:cs="Times New Roman"/>
          <w:sz w:val="24"/>
          <w:szCs w:val="24"/>
        </w:rPr>
        <w:t xml:space="preserve"> ca </w:t>
      </w:r>
      <w:proofErr w:type="spellStart"/>
      <w:r w:rsidRPr="00224343">
        <w:rPr>
          <w:rFonts w:ascii="Times New Roman" w:hAnsi="Times New Roman" w:cs="Times New Roman"/>
          <w:sz w:val="24"/>
          <w:szCs w:val="24"/>
        </w:rPr>
        <w:t>piesa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să</w:t>
      </w:r>
      <w:proofErr w:type="spellEnd"/>
      <w:r w:rsidRPr="00224343">
        <w:rPr>
          <w:rFonts w:ascii="Times New Roman" w:hAnsi="Times New Roman" w:cs="Times New Roman"/>
          <w:sz w:val="24"/>
          <w:szCs w:val="24"/>
        </w:rPr>
        <w:t xml:space="preserve"> fie a </w:t>
      </w:r>
      <w:proofErr w:type="spellStart"/>
      <w:r w:rsidRPr="00224343">
        <w:rPr>
          <w:rFonts w:ascii="Times New Roman" w:hAnsi="Times New Roman" w:cs="Times New Roman"/>
          <w:sz w:val="24"/>
          <w:szCs w:val="24"/>
        </w:rPr>
        <w:t>jucătorului</w:t>
      </w:r>
      <w:proofErr w:type="spellEnd"/>
      <w:r w:rsidRPr="00224343">
        <w:rPr>
          <w:rFonts w:ascii="Times New Roman" w:hAnsi="Times New Roman" w:cs="Times New Roman"/>
          <w:sz w:val="24"/>
          <w:szCs w:val="24"/>
        </w:rPr>
        <w:t xml:space="preserve"> local (</w:t>
      </w:r>
      <w:proofErr w:type="spellStart"/>
      <w:r w:rsidRPr="00224343">
        <w:rPr>
          <w:rFonts w:ascii="Times New Roman" w:hAnsi="Times New Roman" w:cs="Times New Roman"/>
          <w:sz w:val="24"/>
          <w:szCs w:val="24"/>
          <w:u w:val="single"/>
        </w:rPr>
        <w:t>lanHandler.IsLocalPlayerPiece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Metoda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b/>
          <w:sz w:val="24"/>
          <w:szCs w:val="24"/>
        </w:rPr>
        <w:t>SelectPiece</w:t>
      </w:r>
      <w:proofErr w:type="spellEnd"/>
      <w:r w:rsidRPr="00224343">
        <w:rPr>
          <w:rFonts w:ascii="Times New Roman" w:hAnsi="Times New Roman" w:cs="Times New Roman"/>
          <w:b/>
          <w:sz w:val="24"/>
          <w:szCs w:val="24"/>
        </w:rPr>
        <w:t>(</w:t>
      </w:r>
      <w:proofErr w:type="spellStart"/>
      <w:r w:rsidRPr="00224343">
        <w:rPr>
          <w:rFonts w:ascii="Times New Roman" w:hAnsi="Times New Roman" w:cs="Times New Roman"/>
          <w:b/>
          <w:sz w:val="24"/>
          <w:szCs w:val="24"/>
        </w:rPr>
        <w:t>col,row</w:t>
      </w:r>
      <w:proofErr w:type="spellEnd"/>
      <w:r w:rsidRPr="00224343">
        <w:rPr>
          <w:rFonts w:ascii="Times New Roman" w:hAnsi="Times New Roman" w:cs="Times New Roman"/>
          <w:b/>
          <w:sz w:val="24"/>
          <w:szCs w:val="24"/>
        </w:rPr>
        <w:t>)</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setează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b/>
          <w:sz w:val="24"/>
          <w:szCs w:val="24"/>
        </w:rPr>
        <w:t>selectedX</w:t>
      </w:r>
      <w:proofErr w:type="spellEnd"/>
      <w:r w:rsidRPr="00224343">
        <w:rPr>
          <w:rFonts w:ascii="Times New Roman" w:hAnsi="Times New Roman" w:cs="Times New Roman"/>
          <w:b/>
          <w:sz w:val="24"/>
          <w:szCs w:val="24"/>
        </w:rPr>
        <w:t>/</w:t>
      </w:r>
      <w:proofErr w:type="spellStart"/>
      <w:r w:rsidRPr="00224343">
        <w:rPr>
          <w:rFonts w:ascii="Times New Roman" w:hAnsi="Times New Roman" w:cs="Times New Roman"/>
          <w:b/>
          <w:sz w:val="24"/>
          <w:szCs w:val="24"/>
        </w:rPr>
        <w:t>selectedY</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activează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isPieceSelected</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calculează</w:t>
      </w:r>
      <w:proofErr w:type="spellEnd"/>
      <w:r w:rsidRPr="00224343">
        <w:rPr>
          <w:rFonts w:ascii="Times New Roman" w:hAnsi="Times New Roman" w:cs="Times New Roman"/>
          <w:sz w:val="24"/>
          <w:szCs w:val="24"/>
        </w:rPr>
        <w:t xml:space="preserve"> </w:t>
      </w:r>
      <w:r w:rsidRPr="00224343">
        <w:rPr>
          <w:rFonts w:ascii="Times New Roman" w:hAnsi="Times New Roman" w:cs="Times New Roman"/>
          <w:sz w:val="24"/>
          <w:szCs w:val="24"/>
          <w:u w:val="single"/>
        </w:rPr>
        <w:t>legalMoves</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prin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game.GetLegalMovesForPiece</w:t>
      </w:r>
      <w:proofErr w:type="spellEnd"/>
      <w:r w:rsidRPr="00224343">
        <w:rPr>
          <w:rFonts w:ascii="Times New Roman" w:hAnsi="Times New Roman" w:cs="Times New Roman"/>
          <w:sz w:val="24"/>
          <w:szCs w:val="24"/>
        </w:rPr>
        <w:t xml:space="preserve">, care </w:t>
      </w:r>
      <w:proofErr w:type="spellStart"/>
      <w:r w:rsidRPr="00224343">
        <w:rPr>
          <w:rFonts w:ascii="Times New Roman" w:hAnsi="Times New Roman" w:cs="Times New Roman"/>
          <w:sz w:val="24"/>
          <w:szCs w:val="24"/>
        </w:rPr>
        <w:t>folosește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regulile</w:t>
      </w:r>
      <w:proofErr w:type="spellEnd"/>
      <w:r w:rsidRPr="00224343">
        <w:rPr>
          <w:rFonts w:ascii="Times New Roman" w:hAnsi="Times New Roman" w:cs="Times New Roman"/>
          <w:sz w:val="24"/>
          <w:szCs w:val="24"/>
        </w:rPr>
        <w:t xml:space="preserve"> din </w:t>
      </w:r>
      <w:r w:rsidRPr="00224343">
        <w:rPr>
          <w:rFonts w:ascii="Times New Roman" w:hAnsi="Times New Roman" w:cs="Times New Roman"/>
          <w:sz w:val="24"/>
          <w:szCs w:val="24"/>
          <w:u w:val="single"/>
        </w:rPr>
        <w:t>Game</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pentru</w:t>
      </w:r>
      <w:proofErr w:type="spellEnd"/>
      <w:r w:rsidRPr="00224343">
        <w:rPr>
          <w:rFonts w:ascii="Times New Roman" w:hAnsi="Times New Roman" w:cs="Times New Roman"/>
          <w:sz w:val="24"/>
          <w:szCs w:val="24"/>
        </w:rPr>
        <w:t xml:space="preserve"> </w:t>
      </w:r>
      <w:proofErr w:type="gramStart"/>
      <w:r w:rsidRPr="00224343">
        <w:rPr>
          <w:rFonts w:ascii="Times New Roman" w:hAnsi="Times New Roman" w:cs="Times New Roman"/>
          <w:sz w:val="24"/>
          <w:szCs w:val="24"/>
        </w:rPr>
        <w:t>a</w:t>
      </w:r>
      <w:proofErr w:type="gram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elimina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mutările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ce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lasă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regele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șah</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După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selecție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b/>
          <w:sz w:val="24"/>
          <w:szCs w:val="24"/>
        </w:rPr>
        <w:t>BoardPanel.Invalidate</w:t>
      </w:r>
      <w:proofErr w:type="spellEnd"/>
      <w:r w:rsidRPr="00224343">
        <w:rPr>
          <w:rFonts w:ascii="Times New Roman" w:hAnsi="Times New Roman" w:cs="Times New Roman"/>
          <w:b/>
          <w:sz w:val="24"/>
          <w:szCs w:val="24"/>
        </w:rPr>
        <w:t>()</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declanșează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redesenarea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iar</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GameLib.RenderBoard</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evidențiază</w:t>
      </w:r>
      <w:proofErr w:type="spellEnd"/>
      <w:r w:rsidRPr="00224343">
        <w:rPr>
          <w:rFonts w:ascii="Times New Roman" w:hAnsi="Times New Roman" w:cs="Times New Roman"/>
          <w:sz w:val="24"/>
          <w:szCs w:val="24"/>
        </w:rPr>
        <w:t xml:space="preserve"> mutările legale </w:t>
      </w:r>
      <w:r w:rsidR="000F3CBB" w:rsidRPr="00224343">
        <w:rPr>
          <w:rFonts w:ascii="Times New Roman" w:hAnsi="Times New Roman" w:cs="Times New Roman"/>
          <w:sz w:val="24"/>
          <w:szCs w:val="24"/>
          <w:lang w:val="ro-RO"/>
        </w:rPr>
        <w:t xml:space="preserve">prin cercuri </w:t>
      </w:r>
      <w:r w:rsidRPr="00224343">
        <w:rPr>
          <w:rFonts w:ascii="Times New Roman" w:hAnsi="Times New Roman" w:cs="Times New Roman"/>
          <w:sz w:val="24"/>
          <w:szCs w:val="24"/>
        </w:rPr>
        <w:t>și piesa selectată.</w:t>
      </w:r>
    </w:p>
    <w:p w14:paraId="409C21CD" w14:textId="77777777" w:rsidR="006D3A25" w:rsidRPr="00224343" w:rsidRDefault="006D3A25" w:rsidP="006D3A25">
      <w:p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sz w:val="24"/>
          <w:szCs w:val="24"/>
        </w:rPr>
        <w:t xml:space="preserve">La al </w:t>
      </w:r>
      <w:proofErr w:type="spellStart"/>
      <w:r w:rsidRPr="00224343">
        <w:rPr>
          <w:rFonts w:ascii="Times New Roman" w:hAnsi="Times New Roman" w:cs="Times New Roman"/>
          <w:sz w:val="24"/>
          <w:szCs w:val="24"/>
        </w:rPr>
        <w:t>doilea</w:t>
      </w:r>
      <w:proofErr w:type="spellEnd"/>
      <w:r w:rsidRPr="00224343">
        <w:rPr>
          <w:rFonts w:ascii="Times New Roman" w:hAnsi="Times New Roman" w:cs="Times New Roman"/>
          <w:sz w:val="24"/>
          <w:szCs w:val="24"/>
        </w:rPr>
        <w:t xml:space="preserve"> click, </w:t>
      </w:r>
      <w:proofErr w:type="spellStart"/>
      <w:r w:rsidRPr="00224343">
        <w:rPr>
          <w:rFonts w:ascii="Times New Roman" w:hAnsi="Times New Roman" w:cs="Times New Roman"/>
          <w:sz w:val="24"/>
          <w:szCs w:val="24"/>
        </w:rPr>
        <w:t>dacă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destinația</w:t>
      </w:r>
      <w:proofErr w:type="spellEnd"/>
      <w:r w:rsidRPr="00224343">
        <w:rPr>
          <w:rFonts w:ascii="Times New Roman" w:hAnsi="Times New Roman" w:cs="Times New Roman"/>
          <w:sz w:val="24"/>
          <w:szCs w:val="24"/>
        </w:rPr>
        <w:t xml:space="preserve"> se </w:t>
      </w:r>
      <w:proofErr w:type="spellStart"/>
      <w:r w:rsidRPr="00224343">
        <w:rPr>
          <w:rFonts w:ascii="Times New Roman" w:hAnsi="Times New Roman" w:cs="Times New Roman"/>
          <w:sz w:val="24"/>
          <w:szCs w:val="24"/>
        </w:rPr>
        <w:t>află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legalMoves</w:t>
      </w:r>
      <w:proofErr w:type="spellEnd"/>
      <w:r w:rsidRPr="00224343">
        <w:rPr>
          <w:rFonts w:ascii="Times New Roman" w:hAnsi="Times New Roman" w:cs="Times New Roman"/>
          <w:sz w:val="24"/>
          <w:szCs w:val="24"/>
        </w:rPr>
        <w:t xml:space="preserve">, se </w:t>
      </w:r>
      <w:proofErr w:type="spellStart"/>
      <w:r w:rsidRPr="00224343">
        <w:rPr>
          <w:rFonts w:ascii="Times New Roman" w:hAnsi="Times New Roman" w:cs="Times New Roman"/>
          <w:sz w:val="24"/>
          <w:szCs w:val="24"/>
        </w:rPr>
        <w:t>execută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mutarea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prin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ExecuteMove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Pentru</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promovare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aplicația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verifică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game.IsPromotionMove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deschide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ShowPromotionDialog</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unde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utilizatorul</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alege</w:t>
      </w:r>
      <w:proofErr w:type="spellEnd"/>
      <w:r w:rsidRPr="00224343">
        <w:rPr>
          <w:rFonts w:ascii="Times New Roman" w:hAnsi="Times New Roman" w:cs="Times New Roman"/>
          <w:sz w:val="24"/>
          <w:szCs w:val="24"/>
        </w:rPr>
        <w:t xml:space="preserve"> </w:t>
      </w:r>
      <w:r w:rsidRPr="00224343">
        <w:rPr>
          <w:rFonts w:ascii="Times New Roman" w:hAnsi="Times New Roman" w:cs="Times New Roman"/>
          <w:b/>
          <w:sz w:val="24"/>
          <w:szCs w:val="24"/>
        </w:rPr>
        <w:t>Q/R/B/N</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Mutarea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este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aplicată</w:t>
      </w:r>
      <w:proofErr w:type="spellEnd"/>
      <w:r w:rsidRPr="00224343">
        <w:rPr>
          <w:rFonts w:ascii="Times New Roman" w:hAnsi="Times New Roman" w:cs="Times New Roman"/>
          <w:sz w:val="24"/>
          <w:szCs w:val="24"/>
        </w:rPr>
        <w:t xml:space="preserve"> cu </w:t>
      </w:r>
      <w:proofErr w:type="spellStart"/>
      <w:r w:rsidRPr="00224343">
        <w:rPr>
          <w:rFonts w:ascii="Times New Roman" w:hAnsi="Times New Roman" w:cs="Times New Roman"/>
          <w:sz w:val="24"/>
          <w:szCs w:val="24"/>
          <w:u w:val="single"/>
        </w:rPr>
        <w:t>game.TryMovePiece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LAN, </w:t>
      </w:r>
      <w:proofErr w:type="spellStart"/>
      <w:r w:rsidRPr="00224343">
        <w:rPr>
          <w:rFonts w:ascii="Times New Roman" w:hAnsi="Times New Roman" w:cs="Times New Roman"/>
          <w:sz w:val="24"/>
          <w:szCs w:val="24"/>
        </w:rPr>
        <w:t>este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transmisă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adversarului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prin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lanHandler.SendMoveAsync</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După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succes</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UpdateBoard</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actualizează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istoricul</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în</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MovesListView</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tabla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iar</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u w:val="single"/>
        </w:rPr>
        <w:t>CheckGameStatus</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afișează</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starea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șah</w:t>
      </w:r>
      <w:proofErr w:type="spellEnd"/>
      <w:r w:rsidRPr="00224343">
        <w:rPr>
          <w:rFonts w:ascii="Times New Roman" w:hAnsi="Times New Roman" w:cs="Times New Roman"/>
          <w:sz w:val="24"/>
          <w:szCs w:val="24"/>
        </w:rPr>
        <w:t>, șah-mat, pat). Ca post-</w:t>
      </w:r>
      <w:proofErr w:type="spellStart"/>
      <w:r w:rsidRPr="00224343">
        <w:rPr>
          <w:rFonts w:ascii="Times New Roman" w:hAnsi="Times New Roman" w:cs="Times New Roman"/>
          <w:sz w:val="24"/>
          <w:szCs w:val="24"/>
        </w:rPr>
        <w:t>condiții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piesa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este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mutată</w:t>
      </w:r>
      <w:proofErr w:type="spellEnd"/>
      <w:r w:rsidRPr="00224343">
        <w:rPr>
          <w:rFonts w:ascii="Times New Roman" w:hAnsi="Times New Roman" w:cs="Times New Roman"/>
          <w:sz w:val="24"/>
          <w:szCs w:val="24"/>
        </w:rPr>
        <w:t xml:space="preserve">, UI-ul </w:t>
      </w:r>
      <w:proofErr w:type="spellStart"/>
      <w:r w:rsidRPr="00224343">
        <w:rPr>
          <w:rFonts w:ascii="Times New Roman" w:hAnsi="Times New Roman" w:cs="Times New Roman"/>
          <w:sz w:val="24"/>
          <w:szCs w:val="24"/>
        </w:rPr>
        <w:t>este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sincronizat</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și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starea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jocului</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este</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recalculată</w:t>
      </w:r>
      <w:proofErr w:type="spellEnd"/>
      <w:r w:rsidRPr="00224343">
        <w:rPr>
          <w:rFonts w:ascii="Times New Roman" w:hAnsi="Times New Roman" w:cs="Times New Roman"/>
          <w:sz w:val="24"/>
          <w:szCs w:val="24"/>
        </w:rPr>
        <w:t>.</w:t>
      </w:r>
    </w:p>
    <w:p w14:paraId="633C3F31" w14:textId="77777777" w:rsidR="00701296" w:rsidRPr="00224343" w:rsidRDefault="00701296" w:rsidP="00701296">
      <w:pPr>
        <w:spacing w:beforeLines="120" w:before="288" w:afterLines="120" w:after="288" w:line="360" w:lineRule="auto"/>
        <w:jc w:val="both"/>
        <w:rPr>
          <w:rFonts w:ascii="Times New Roman" w:hAnsi="Times New Roman" w:cs="Times New Roman"/>
          <w:sz w:val="24"/>
          <w:szCs w:val="24"/>
        </w:rPr>
      </w:pPr>
    </w:p>
    <w:p w14:paraId="747EF4C1" w14:textId="77777777" w:rsidR="00665A48" w:rsidRPr="00224343" w:rsidRDefault="00665A48" w:rsidP="00701296">
      <w:pPr>
        <w:spacing w:beforeLines="120" w:before="288" w:afterLines="120" w:after="288" w:line="360" w:lineRule="auto"/>
        <w:jc w:val="both"/>
        <w:rPr>
          <w:rFonts w:ascii="Times New Roman" w:hAnsi="Times New Roman" w:cs="Times New Roman"/>
          <w:sz w:val="24"/>
          <w:szCs w:val="24"/>
        </w:rPr>
      </w:pPr>
    </w:p>
    <w:p w14:paraId="0F9783F7" w14:textId="77777777" w:rsidR="00B820A5" w:rsidRPr="00224343" w:rsidRDefault="00B820A5" w:rsidP="004B11B8">
      <w:pPr>
        <w:pStyle w:val="Heading2"/>
        <w:rPr>
          <w:rFonts w:ascii="Times New Roman" w:hAnsi="Times New Roman" w:cs="Times New Roman"/>
          <w:color w:val="auto"/>
          <w:sz w:val="28"/>
          <w:szCs w:val="28"/>
        </w:rPr>
      </w:pPr>
      <w:bookmarkStart w:id="18" w:name="_Toc219751019"/>
      <w:r w:rsidRPr="00224343">
        <w:rPr>
          <w:rFonts w:ascii="Times New Roman" w:hAnsi="Times New Roman" w:cs="Times New Roman"/>
          <w:color w:val="auto"/>
          <w:sz w:val="28"/>
          <w:szCs w:val="28"/>
        </w:rPr>
        <w:lastRenderedPageBreak/>
        <w:t>2.2 Fluxul de evenimente</w:t>
      </w:r>
      <w:bookmarkEnd w:id="18"/>
    </w:p>
    <w:p w14:paraId="42AE48A9" w14:textId="1601DD7D" w:rsidR="00B820A5" w:rsidRPr="00224343" w:rsidRDefault="00B820A5" w:rsidP="004B11B8">
      <w:pPr>
        <w:pStyle w:val="Heading3"/>
        <w:rPr>
          <w:rFonts w:ascii="Times New Roman" w:hAnsi="Times New Roman" w:cs="Times New Roman"/>
          <w:color w:val="auto"/>
          <w:sz w:val="26"/>
          <w:szCs w:val="26"/>
        </w:rPr>
      </w:pPr>
      <w:bookmarkStart w:id="19" w:name="_Toc219751020"/>
      <w:r w:rsidRPr="00224343">
        <w:rPr>
          <w:rFonts w:ascii="Times New Roman" w:hAnsi="Times New Roman" w:cs="Times New Roman"/>
          <w:color w:val="auto"/>
          <w:sz w:val="26"/>
          <w:szCs w:val="26"/>
        </w:rPr>
        <w:t xml:space="preserve">2.2.1 Fluxul de </w:t>
      </w:r>
      <w:proofErr w:type="spellStart"/>
      <w:r w:rsidRPr="00224343">
        <w:rPr>
          <w:rFonts w:ascii="Times New Roman" w:hAnsi="Times New Roman" w:cs="Times New Roman"/>
          <w:color w:val="auto"/>
          <w:sz w:val="26"/>
          <w:szCs w:val="26"/>
        </w:rPr>
        <w:t>bază</w:t>
      </w:r>
      <w:proofErr w:type="spellEnd"/>
      <w:r w:rsidRPr="00224343">
        <w:rPr>
          <w:rFonts w:ascii="Times New Roman" w:hAnsi="Times New Roman" w:cs="Times New Roman"/>
          <w:color w:val="auto"/>
          <w:sz w:val="26"/>
          <w:szCs w:val="26"/>
        </w:rPr>
        <w:t xml:space="preserve"> – Mutare </w:t>
      </w:r>
      <w:proofErr w:type="spellStart"/>
      <w:r w:rsidRPr="00224343">
        <w:rPr>
          <w:rFonts w:ascii="Times New Roman" w:hAnsi="Times New Roman" w:cs="Times New Roman"/>
          <w:color w:val="auto"/>
          <w:sz w:val="26"/>
          <w:szCs w:val="26"/>
        </w:rPr>
        <w:t>sincronizată</w:t>
      </w:r>
      <w:proofErr w:type="spellEnd"/>
      <w:r w:rsidRPr="00224343">
        <w:rPr>
          <w:rFonts w:ascii="Times New Roman" w:hAnsi="Times New Roman" w:cs="Times New Roman"/>
          <w:color w:val="auto"/>
          <w:sz w:val="26"/>
          <w:szCs w:val="26"/>
        </w:rPr>
        <w:t xml:space="preserve"> </w:t>
      </w:r>
      <w:proofErr w:type="spellStart"/>
      <w:r w:rsidRPr="00224343">
        <w:rPr>
          <w:rFonts w:ascii="Times New Roman" w:hAnsi="Times New Roman" w:cs="Times New Roman"/>
          <w:color w:val="auto"/>
          <w:sz w:val="26"/>
          <w:szCs w:val="26"/>
        </w:rPr>
        <w:t>în</w:t>
      </w:r>
      <w:proofErr w:type="spellEnd"/>
      <w:r w:rsidRPr="00224343">
        <w:rPr>
          <w:rFonts w:ascii="Times New Roman" w:hAnsi="Times New Roman" w:cs="Times New Roman"/>
          <w:color w:val="auto"/>
          <w:sz w:val="26"/>
          <w:szCs w:val="26"/>
        </w:rPr>
        <w:t xml:space="preserve"> LAN</w:t>
      </w:r>
      <w:bookmarkEnd w:id="19"/>
    </w:p>
    <w:p w14:paraId="3326627F"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Acest</w:t>
      </w:r>
      <w:proofErr w:type="spellEnd"/>
      <w:r w:rsidRPr="00224343">
        <w:rPr>
          <w:rFonts w:ascii="Times New Roman" w:eastAsiaTheme="majorEastAsia" w:hAnsi="Times New Roman" w:cs="Times New Roman"/>
          <w:sz w:val="24"/>
          <w:szCs w:val="24"/>
        </w:rPr>
        <w:t xml:space="preserve"> flux </w:t>
      </w:r>
      <w:proofErr w:type="spellStart"/>
      <w:r w:rsidRPr="00224343">
        <w:rPr>
          <w:rFonts w:ascii="Times New Roman" w:eastAsiaTheme="majorEastAsia" w:hAnsi="Times New Roman" w:cs="Times New Roman"/>
          <w:sz w:val="24"/>
          <w:szCs w:val="24"/>
        </w:rPr>
        <w:t>descrie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scenariul</w:t>
      </w:r>
      <w:proofErr w:type="spellEnd"/>
      <w:r w:rsidRPr="00224343">
        <w:rPr>
          <w:rFonts w:ascii="Times New Roman" w:eastAsiaTheme="majorEastAsia" w:hAnsi="Times New Roman" w:cs="Times New Roman"/>
          <w:sz w:val="24"/>
          <w:szCs w:val="24"/>
        </w:rPr>
        <w:t xml:space="preserve"> standard de joc LAN: </w:t>
      </w:r>
      <w:proofErr w:type="spellStart"/>
      <w:r w:rsidRPr="00224343">
        <w:rPr>
          <w:rFonts w:ascii="Times New Roman" w:eastAsiaTheme="majorEastAsia" w:hAnsi="Times New Roman" w:cs="Times New Roman"/>
          <w:sz w:val="24"/>
          <w:szCs w:val="24"/>
        </w:rPr>
        <w:t>doi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jucători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conectați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TCP, care </w:t>
      </w:r>
      <w:proofErr w:type="spellStart"/>
      <w:r w:rsidRPr="00224343">
        <w:rPr>
          <w:rFonts w:ascii="Times New Roman" w:eastAsiaTheme="majorEastAsia" w:hAnsi="Times New Roman" w:cs="Times New Roman"/>
          <w:sz w:val="24"/>
          <w:szCs w:val="24"/>
        </w:rPr>
        <w:t>efectuează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mutări</w:t>
      </w:r>
      <w:proofErr w:type="spellEnd"/>
      <w:r w:rsidRPr="00224343">
        <w:rPr>
          <w:rFonts w:ascii="Times New Roman" w:eastAsiaTheme="majorEastAsia" w:hAnsi="Times New Roman" w:cs="Times New Roman"/>
          <w:sz w:val="24"/>
          <w:szCs w:val="24"/>
        </w:rPr>
        <w:t xml:space="preserve"> pe </w:t>
      </w:r>
      <w:proofErr w:type="spellStart"/>
      <w:r w:rsidRPr="00224343">
        <w:rPr>
          <w:rFonts w:ascii="Times New Roman" w:eastAsiaTheme="majorEastAsia" w:hAnsi="Times New Roman" w:cs="Times New Roman"/>
          <w:sz w:val="24"/>
          <w:szCs w:val="24"/>
        </w:rPr>
        <w:t>rând</w:t>
      </w:r>
      <w:proofErr w:type="spellEnd"/>
      <w:r w:rsidRPr="00224343">
        <w:rPr>
          <w:rFonts w:ascii="Times New Roman" w:eastAsiaTheme="majorEastAsia" w:hAnsi="Times New Roman" w:cs="Times New Roman"/>
          <w:sz w:val="24"/>
          <w:szCs w:val="24"/>
        </w:rPr>
        <w:t xml:space="preserve">, iar </w:t>
      </w:r>
      <w:proofErr w:type="spellStart"/>
      <w:r w:rsidRPr="00224343">
        <w:rPr>
          <w:rFonts w:ascii="Times New Roman" w:eastAsiaTheme="majorEastAsia" w:hAnsi="Times New Roman" w:cs="Times New Roman"/>
          <w:sz w:val="24"/>
          <w:szCs w:val="24"/>
        </w:rPr>
        <w:t>fiecare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validată</w:t>
      </w:r>
      <w:proofErr w:type="spellEnd"/>
      <w:r w:rsidRPr="00224343">
        <w:rPr>
          <w:rFonts w:ascii="Times New Roman" w:eastAsiaTheme="majorEastAsia" w:hAnsi="Times New Roman" w:cs="Times New Roman"/>
          <w:sz w:val="24"/>
          <w:szCs w:val="24"/>
        </w:rPr>
        <w:t xml:space="preserve"> local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transmisă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oponentului</w:t>
      </w:r>
      <w:proofErr w:type="spellEnd"/>
      <w:r w:rsidRPr="00224343">
        <w:rPr>
          <w:rFonts w:ascii="Times New Roman" w:eastAsiaTheme="majorEastAsia" w:hAnsi="Times New Roman" w:cs="Times New Roman"/>
          <w:sz w:val="24"/>
          <w:szCs w:val="24"/>
        </w:rPr>
        <w:t xml:space="preserve">. În aplicație, </w:t>
      </w:r>
      <w:proofErr w:type="spellStart"/>
      <w:r w:rsidRPr="00224343">
        <w:rPr>
          <w:rFonts w:ascii="Times New Roman" w:eastAsiaTheme="majorEastAsia" w:hAnsi="Times New Roman" w:cs="Times New Roman"/>
          <w:sz w:val="24"/>
          <w:szCs w:val="24"/>
        </w:rPr>
        <w:t>modul</w:t>
      </w:r>
      <w:proofErr w:type="spellEnd"/>
      <w:r w:rsidRPr="00224343">
        <w:rPr>
          <w:rFonts w:ascii="Times New Roman" w:eastAsiaTheme="majorEastAsia" w:hAnsi="Times New Roman" w:cs="Times New Roman"/>
          <w:sz w:val="24"/>
          <w:szCs w:val="24"/>
        </w:rPr>
        <w:t xml:space="preserve"> LAN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activ</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atunci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când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GameForm</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creat</w:t>
      </w:r>
      <w:proofErr w:type="spellEnd"/>
      <w:r w:rsidRPr="00224343">
        <w:rPr>
          <w:rFonts w:ascii="Times New Roman" w:eastAsiaTheme="majorEastAsia" w:hAnsi="Times New Roman" w:cs="Times New Roman"/>
          <w:sz w:val="24"/>
          <w:szCs w:val="24"/>
        </w:rPr>
        <w:t xml:space="preserve"> cu un </w:t>
      </w:r>
      <w:proofErr w:type="spellStart"/>
      <w:r w:rsidRPr="00224343">
        <w:rPr>
          <w:rFonts w:ascii="Times New Roman" w:eastAsiaTheme="majorEastAsia" w:hAnsi="Times New Roman" w:cs="Times New Roman"/>
          <w:sz w:val="24"/>
          <w:szCs w:val="24"/>
          <w:u w:val="single"/>
        </w:rPr>
        <w:t>LANHandler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nenul</w:t>
      </w:r>
      <w:proofErr w:type="spellEnd"/>
      <w:r w:rsidRPr="00224343">
        <w:rPr>
          <w:rFonts w:ascii="Times New Roman" w:eastAsiaTheme="majorEastAsia" w:hAnsi="Times New Roman" w:cs="Times New Roman"/>
          <w:sz w:val="24"/>
          <w:szCs w:val="24"/>
        </w:rPr>
        <w:t xml:space="preserve"> (new </w:t>
      </w:r>
      <w:proofErr w:type="spellStart"/>
      <w:r w:rsidRPr="00224343">
        <w:rPr>
          <w:rFonts w:ascii="Times New Roman" w:eastAsiaTheme="majorEastAsia" w:hAnsi="Times New Roman" w:cs="Times New Roman"/>
          <w:sz w:val="24"/>
          <w:szCs w:val="24"/>
        </w:rPr>
        <w:t>GameForm</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parentForm</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ceea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activează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abonarea</w:t>
      </w:r>
      <w:proofErr w:type="spellEnd"/>
      <w:r w:rsidRPr="00224343">
        <w:rPr>
          <w:rFonts w:ascii="Times New Roman" w:eastAsiaTheme="majorEastAsia" w:hAnsi="Times New Roman" w:cs="Times New Roman"/>
          <w:sz w:val="24"/>
          <w:szCs w:val="24"/>
        </w:rPr>
        <w:t xml:space="preserve"> la </w:t>
      </w:r>
      <w:proofErr w:type="spellStart"/>
      <w:r w:rsidRPr="00224343">
        <w:rPr>
          <w:rFonts w:ascii="Times New Roman" w:eastAsiaTheme="majorEastAsia" w:hAnsi="Times New Roman" w:cs="Times New Roman"/>
          <w:sz w:val="24"/>
          <w:szCs w:val="24"/>
        </w:rPr>
        <w:t>evenimente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SetupLANEvents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impune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regula</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tură</w:t>
      </w:r>
      <w:proofErr w:type="spellEnd"/>
      <w:r w:rsidRPr="00224343">
        <w:rPr>
          <w:rFonts w:ascii="Times New Roman" w:eastAsiaTheme="majorEastAsia" w:hAnsi="Times New Roman" w:cs="Times New Roman"/>
          <w:sz w:val="24"/>
          <w:szCs w:val="24"/>
        </w:rPr>
        <w:t>.</w:t>
      </w:r>
    </w:p>
    <w:p w14:paraId="629D7994"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Pașii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executați</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utilizator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sistem</w:t>
      </w:r>
      <w:proofErr w:type="spellEnd"/>
      <w:r w:rsidRPr="00224343">
        <w:rPr>
          <w:rFonts w:ascii="Times New Roman" w:eastAsiaTheme="majorEastAsia" w:hAnsi="Times New Roman" w:cs="Times New Roman"/>
          <w:sz w:val="24"/>
          <w:szCs w:val="24"/>
        </w:rPr>
        <w:t>:</w:t>
      </w:r>
    </w:p>
    <w:p w14:paraId="4E4DFBA1" w14:textId="77777777" w:rsidR="00B820A5" w:rsidRPr="00224343" w:rsidRDefault="00B820A5" w:rsidP="004B11B8">
      <w:pPr>
        <w:pStyle w:val="ListParagraph"/>
        <w:numPr>
          <w:ilvl w:val="0"/>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pornește</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sesiune</w:t>
      </w:r>
      <w:proofErr w:type="spellEnd"/>
      <w:r w:rsidRPr="00224343">
        <w:rPr>
          <w:rFonts w:ascii="Times New Roman" w:eastAsiaTheme="majorEastAsia" w:hAnsi="Times New Roman" w:cs="Times New Roman"/>
          <w:sz w:val="24"/>
          <w:szCs w:val="24"/>
        </w:rPr>
        <w:t xml:space="preserve"> LAN (Host </w:t>
      </w:r>
      <w:proofErr w:type="spellStart"/>
      <w:r w:rsidRPr="00224343">
        <w:rPr>
          <w:rFonts w:ascii="Times New Roman" w:eastAsiaTheme="majorEastAsia" w:hAnsi="Times New Roman" w:cs="Times New Roman"/>
          <w:sz w:val="24"/>
          <w:szCs w:val="24"/>
        </w:rPr>
        <w:t>sau</w:t>
      </w:r>
      <w:proofErr w:type="spellEnd"/>
      <w:r w:rsidRPr="00224343">
        <w:rPr>
          <w:rFonts w:ascii="Times New Roman" w:eastAsiaTheme="majorEastAsia" w:hAnsi="Times New Roman" w:cs="Times New Roman"/>
          <w:sz w:val="24"/>
          <w:szCs w:val="24"/>
        </w:rPr>
        <w:t xml:space="preserve"> Join).</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spatele</w:t>
      </w:r>
      <w:proofErr w:type="spellEnd"/>
      <w:r w:rsidRPr="00224343">
        <w:rPr>
          <w:rFonts w:ascii="Times New Roman" w:eastAsiaTheme="majorEastAsia" w:hAnsi="Times New Roman" w:cs="Times New Roman"/>
          <w:sz w:val="24"/>
          <w:szCs w:val="24"/>
        </w:rPr>
        <w:t xml:space="preserve"> UI-</w:t>
      </w:r>
      <w:proofErr w:type="spellStart"/>
      <w:r w:rsidRPr="00224343">
        <w:rPr>
          <w:rFonts w:ascii="Times New Roman" w:eastAsiaTheme="majorEastAsia" w:hAnsi="Times New Roman" w:cs="Times New Roman"/>
          <w:sz w:val="24"/>
          <w:szCs w:val="24"/>
        </w:rPr>
        <w:t>ului</w:t>
      </w:r>
      <w:proofErr w:type="spellEnd"/>
      <w:r w:rsidRPr="00224343">
        <w:rPr>
          <w:rFonts w:ascii="Times New Roman" w:eastAsiaTheme="majorEastAsia" w:hAnsi="Times New Roman" w:cs="Times New Roman"/>
          <w:sz w:val="24"/>
          <w:szCs w:val="24"/>
        </w:rPr>
        <w:t xml:space="preserve">, host-ul </w:t>
      </w:r>
      <w:proofErr w:type="spellStart"/>
      <w:r w:rsidRPr="00224343">
        <w:rPr>
          <w:rFonts w:ascii="Times New Roman" w:eastAsiaTheme="majorEastAsia" w:hAnsi="Times New Roman" w:cs="Times New Roman"/>
          <w:sz w:val="24"/>
          <w:szCs w:val="24"/>
        </w:rPr>
        <w:t>apelează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LANHandler.StartHostingAsync</w:t>
      </w:r>
      <w:proofErr w:type="spellEnd"/>
      <w:r w:rsidRPr="00224343">
        <w:rPr>
          <w:rFonts w:ascii="Times New Roman" w:eastAsiaTheme="majorEastAsia" w:hAnsi="Times New Roman" w:cs="Times New Roman"/>
          <w:sz w:val="24"/>
          <w:szCs w:val="24"/>
        </w:rPr>
        <w:t xml:space="preserve">(port, </w:t>
      </w:r>
      <w:proofErr w:type="spellStart"/>
      <w:r w:rsidRPr="00224343">
        <w:rPr>
          <w:rFonts w:ascii="Times New Roman" w:eastAsiaTheme="majorEastAsia" w:hAnsi="Times New Roman" w:cs="Times New Roman"/>
          <w:sz w:val="24"/>
          <w:szCs w:val="24"/>
        </w:rPr>
        <w:t>hostColor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clientul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apelează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LANHandler.JoinGameAsync</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ipAddress</w:t>
      </w:r>
      <w:proofErr w:type="spellEnd"/>
      <w:r w:rsidRPr="00224343">
        <w:rPr>
          <w:rFonts w:ascii="Times New Roman" w:eastAsiaTheme="majorEastAsia" w:hAnsi="Times New Roman" w:cs="Times New Roman"/>
          <w:sz w:val="24"/>
          <w:szCs w:val="24"/>
        </w:rPr>
        <w:t xml:space="preserve">, port). </w:t>
      </w:r>
      <w:proofErr w:type="spellStart"/>
      <w:r w:rsidRPr="00224343">
        <w:rPr>
          <w:rFonts w:ascii="Times New Roman" w:eastAsiaTheme="majorEastAsia" w:hAnsi="Times New Roman" w:cs="Times New Roman"/>
          <w:sz w:val="24"/>
          <w:szCs w:val="24"/>
        </w:rPr>
        <w:t>Conexiunea</w:t>
      </w:r>
      <w:proofErr w:type="spellEnd"/>
      <w:r w:rsidRPr="00224343">
        <w:rPr>
          <w:rFonts w:ascii="Times New Roman" w:eastAsiaTheme="majorEastAsia" w:hAnsi="Times New Roman" w:cs="Times New Roman"/>
          <w:sz w:val="24"/>
          <w:szCs w:val="24"/>
        </w:rPr>
        <w:t xml:space="preserve"> TCP se </w:t>
      </w:r>
      <w:proofErr w:type="spellStart"/>
      <w:r w:rsidRPr="00224343">
        <w:rPr>
          <w:rFonts w:ascii="Times New Roman" w:eastAsiaTheme="majorEastAsia" w:hAnsi="Times New Roman" w:cs="Times New Roman"/>
          <w:sz w:val="24"/>
          <w:szCs w:val="24"/>
        </w:rPr>
        <w:t>stabilește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TcpListener</w:t>
      </w:r>
      <w:proofErr w:type="spellEnd"/>
      <w:r w:rsidRPr="00224343">
        <w:rPr>
          <w:rFonts w:ascii="Times New Roman" w:eastAsiaTheme="majorEastAsia" w:hAnsi="Times New Roman" w:cs="Times New Roman"/>
          <w:sz w:val="24"/>
          <w:szCs w:val="24"/>
        </w:rPr>
        <w:t xml:space="preserve"> (host)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TcpClient</w:t>
      </w:r>
      <w:proofErr w:type="spellEnd"/>
      <w:r w:rsidRPr="00224343">
        <w:rPr>
          <w:rFonts w:ascii="Times New Roman" w:eastAsiaTheme="majorEastAsia" w:hAnsi="Times New Roman" w:cs="Times New Roman"/>
          <w:sz w:val="24"/>
          <w:szCs w:val="24"/>
        </w:rPr>
        <w:t xml:space="preserve"> (join), iar la </w:t>
      </w:r>
      <w:proofErr w:type="spellStart"/>
      <w:r w:rsidRPr="00224343">
        <w:rPr>
          <w:rFonts w:ascii="Times New Roman" w:eastAsiaTheme="majorEastAsia" w:hAnsi="Times New Roman" w:cs="Times New Roman"/>
          <w:sz w:val="24"/>
          <w:szCs w:val="24"/>
        </w:rPr>
        <w:t>conectare</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obține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NetworkStream</w:t>
      </w:r>
      <w:proofErr w:type="spellEnd"/>
      <w:r w:rsidRPr="00224343">
        <w:rPr>
          <w:rFonts w:ascii="Times New Roman" w:eastAsiaTheme="majorEastAsia" w:hAnsi="Times New Roman" w:cs="Times New Roman"/>
          <w:sz w:val="24"/>
          <w:szCs w:val="24"/>
        </w:rPr>
        <w:t>.</w:t>
      </w:r>
    </w:p>
    <w:p w14:paraId="2569C116" w14:textId="77777777" w:rsidR="003542BD" w:rsidRPr="00224343" w:rsidRDefault="003542BD" w:rsidP="003542BD">
      <w:pPr>
        <w:pStyle w:val="ListParagraph"/>
        <w:spacing w:beforeLines="120" w:before="288" w:afterLines="120" w:after="288" w:line="360" w:lineRule="auto"/>
        <w:jc w:val="both"/>
        <w:rPr>
          <w:rFonts w:ascii="Times New Roman" w:eastAsiaTheme="majorEastAsia" w:hAnsi="Times New Roman" w:cs="Times New Roman"/>
          <w:sz w:val="24"/>
          <w:szCs w:val="24"/>
        </w:rPr>
      </w:pPr>
    </w:p>
    <w:p w14:paraId="75833FA1" w14:textId="77777777" w:rsidR="003542BD" w:rsidRPr="00224343" w:rsidRDefault="00B820A5" w:rsidP="003542BD">
      <w:pPr>
        <w:pStyle w:val="ListParagraph"/>
        <w:numPr>
          <w:ilvl w:val="0"/>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Sistemul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finalizează</w:t>
      </w:r>
      <w:proofErr w:type="spellEnd"/>
      <w:r w:rsidRPr="00224343">
        <w:rPr>
          <w:rFonts w:ascii="Times New Roman" w:eastAsiaTheme="majorEastAsia" w:hAnsi="Times New Roman" w:cs="Times New Roman"/>
          <w:sz w:val="24"/>
          <w:szCs w:val="24"/>
        </w:rPr>
        <w:t xml:space="preserve"> handshake-ul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stabilește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culoarea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locală</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t xml:space="preserve">Host-ul </w:t>
      </w:r>
      <w:proofErr w:type="spellStart"/>
      <w:r w:rsidRPr="00224343">
        <w:rPr>
          <w:rFonts w:ascii="Times New Roman" w:eastAsiaTheme="majorEastAsia" w:hAnsi="Times New Roman" w:cs="Times New Roman"/>
          <w:sz w:val="24"/>
          <w:szCs w:val="24"/>
        </w:rPr>
        <w:t>trimite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către</w:t>
      </w:r>
      <w:proofErr w:type="spellEnd"/>
      <w:r w:rsidRPr="00224343">
        <w:rPr>
          <w:rFonts w:ascii="Times New Roman" w:eastAsiaTheme="majorEastAsia" w:hAnsi="Times New Roman" w:cs="Times New Roman"/>
          <w:sz w:val="24"/>
          <w:szCs w:val="24"/>
        </w:rPr>
        <w:t xml:space="preserve"> client </w:t>
      </w:r>
      <w:proofErr w:type="spellStart"/>
      <w:r w:rsidRPr="00224343">
        <w:rPr>
          <w:rFonts w:ascii="Times New Roman" w:eastAsiaTheme="majorEastAsia" w:hAnsi="Times New Roman" w:cs="Times New Roman"/>
          <w:sz w:val="24"/>
          <w:szCs w:val="24"/>
        </w:rPr>
        <w:t>mesajul</w:t>
      </w:r>
      <w:proofErr w:type="spellEnd"/>
      <w:r w:rsidRPr="00224343">
        <w:rPr>
          <w:rFonts w:ascii="Times New Roman" w:eastAsiaTheme="majorEastAsia" w:hAnsi="Times New Roman" w:cs="Times New Roman"/>
          <w:sz w:val="24"/>
          <w:szCs w:val="24"/>
        </w:rPr>
        <w:t xml:space="preserve"> </w:t>
      </w:r>
      <w:r w:rsidRPr="00224343">
        <w:rPr>
          <w:rFonts w:ascii="Times New Roman" w:eastAsiaTheme="majorEastAsia" w:hAnsi="Times New Roman" w:cs="Times New Roman"/>
          <w:sz w:val="24"/>
          <w:szCs w:val="24"/>
          <w:u w:val="single"/>
        </w:rPr>
        <w:t>MSG_READY</w:t>
      </w:r>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rPr>
        <w:t>formatul</w:t>
      </w:r>
      <w:proofErr w:type="spellEnd"/>
      <w:r w:rsidRPr="00224343">
        <w:rPr>
          <w:rFonts w:ascii="Times New Roman" w:eastAsiaTheme="majorEastAsia" w:hAnsi="Times New Roman" w:cs="Times New Roman"/>
          <w:sz w:val="24"/>
          <w:szCs w:val="24"/>
        </w:rPr>
        <w:t xml:space="preserve"> READY:&lt;</w:t>
      </w:r>
      <w:proofErr w:type="spellStart"/>
      <w:r w:rsidRPr="00224343">
        <w:rPr>
          <w:rFonts w:ascii="Times New Roman" w:eastAsiaTheme="majorEastAsia" w:hAnsi="Times New Roman" w:cs="Times New Roman"/>
          <w:sz w:val="24"/>
          <w:szCs w:val="24"/>
        </w:rPr>
        <w:t>culoareHost</w:t>
      </w:r>
      <w:proofErr w:type="spellEnd"/>
      <w:r w:rsidRPr="00224343">
        <w:rPr>
          <w:rFonts w:ascii="Times New Roman" w:eastAsiaTheme="majorEastAsia" w:hAnsi="Times New Roman" w:cs="Times New Roman"/>
          <w:sz w:val="24"/>
          <w:szCs w:val="24"/>
        </w:rPr>
        <w:t xml:space="preserve">&gt; </w:t>
      </w:r>
      <w:proofErr w:type="spellStart"/>
      <w:r w:rsidRPr="00224343">
        <w:rPr>
          <w:rFonts w:ascii="Times New Roman" w:eastAsiaTheme="majorEastAsia" w:hAnsi="Times New Roman" w:cs="Times New Roman"/>
          <w:sz w:val="24"/>
          <w:szCs w:val="24"/>
        </w:rPr>
        <w:t>folosind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SendMessageAsync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Clientul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recepționează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mesajul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HandleReadyMessage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calculează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culoarea</w:t>
      </w:r>
      <w:proofErr w:type="spellEnd"/>
      <w:r w:rsidRPr="00224343">
        <w:rPr>
          <w:rFonts w:ascii="Times New Roman" w:eastAsiaTheme="majorEastAsia" w:hAnsi="Times New Roman" w:cs="Times New Roman"/>
          <w:sz w:val="24"/>
          <w:szCs w:val="24"/>
        </w:rPr>
        <w:t>:</w:t>
      </w:r>
    </w:p>
    <w:p w14:paraId="42D23351" w14:textId="71728404" w:rsidR="003542BD" w:rsidRPr="00224343" w:rsidRDefault="00B820A5" w:rsidP="003542BD">
      <w:pPr>
        <w:pStyle w:val="ListParagraph"/>
        <w:numPr>
          <w:ilvl w:val="1"/>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LocalPlayerColor</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hostColor</w:t>
      </w:r>
      <w:proofErr w:type="spellEnd"/>
      <w:r w:rsidRPr="00224343">
        <w:rPr>
          <w:rFonts w:ascii="Times New Roman" w:eastAsiaTheme="majorEastAsia" w:hAnsi="Times New Roman" w:cs="Times New Roman"/>
          <w:sz w:val="24"/>
          <w:szCs w:val="24"/>
        </w:rPr>
        <w:t xml:space="preserve"> == 'w' ? 'b' : 'w';</w:t>
      </w:r>
      <w:r w:rsidR="003542BD"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acest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punct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OnConnectionEstablished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poate</w:t>
      </w:r>
      <w:proofErr w:type="spellEnd"/>
      <w:r w:rsidRPr="00224343">
        <w:rPr>
          <w:rFonts w:ascii="Times New Roman" w:eastAsiaTheme="majorEastAsia" w:hAnsi="Times New Roman" w:cs="Times New Roman"/>
          <w:sz w:val="24"/>
          <w:szCs w:val="24"/>
        </w:rPr>
        <w:t xml:space="preserve"> fi </w:t>
      </w:r>
      <w:proofErr w:type="spellStart"/>
      <w:r w:rsidRPr="00224343">
        <w:rPr>
          <w:rFonts w:ascii="Times New Roman" w:eastAsiaTheme="majorEastAsia" w:hAnsi="Times New Roman" w:cs="Times New Roman"/>
          <w:sz w:val="24"/>
          <w:szCs w:val="24"/>
        </w:rPr>
        <w:t>emis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UI </w:t>
      </w:r>
      <w:proofErr w:type="spellStart"/>
      <w:r w:rsidRPr="00224343">
        <w:rPr>
          <w:rFonts w:ascii="Times New Roman" w:eastAsiaTheme="majorEastAsia" w:hAnsi="Times New Roman" w:cs="Times New Roman"/>
          <w:sz w:val="24"/>
          <w:szCs w:val="24"/>
        </w:rPr>
        <w:t>poate</w:t>
      </w:r>
      <w:proofErr w:type="spellEnd"/>
      <w:r w:rsidRPr="00224343">
        <w:rPr>
          <w:rFonts w:ascii="Times New Roman" w:eastAsiaTheme="majorEastAsia" w:hAnsi="Times New Roman" w:cs="Times New Roman"/>
          <w:sz w:val="24"/>
          <w:szCs w:val="24"/>
        </w:rPr>
        <w:t xml:space="preserve"> continua către joc.</w:t>
      </w:r>
    </w:p>
    <w:p w14:paraId="0E2757FC" w14:textId="77777777" w:rsidR="003542BD" w:rsidRPr="00224343" w:rsidRDefault="003542BD" w:rsidP="003542BD">
      <w:pPr>
        <w:pStyle w:val="ListParagraph"/>
        <w:spacing w:beforeLines="120" w:before="288" w:afterLines="120" w:after="288" w:line="360" w:lineRule="auto"/>
        <w:ind w:left="1440"/>
        <w:jc w:val="both"/>
        <w:rPr>
          <w:rFonts w:ascii="Times New Roman" w:eastAsiaTheme="majorEastAsia" w:hAnsi="Times New Roman" w:cs="Times New Roman"/>
          <w:sz w:val="24"/>
          <w:szCs w:val="24"/>
        </w:rPr>
      </w:pPr>
    </w:p>
    <w:p w14:paraId="499FF0FF" w14:textId="77777777" w:rsidR="00B820A5" w:rsidRPr="00224343" w:rsidRDefault="00B820A5" w:rsidP="004B11B8">
      <w:pPr>
        <w:pStyle w:val="ListParagraph"/>
        <w:numPr>
          <w:ilvl w:val="0"/>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u w:val="single"/>
        </w:rPr>
        <w:t>GameForm</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inițializează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modul</w:t>
      </w:r>
      <w:proofErr w:type="spellEnd"/>
      <w:r w:rsidRPr="00224343">
        <w:rPr>
          <w:rFonts w:ascii="Times New Roman" w:eastAsiaTheme="majorEastAsia" w:hAnsi="Times New Roman" w:cs="Times New Roman"/>
          <w:sz w:val="24"/>
          <w:szCs w:val="24"/>
        </w:rPr>
        <w:t xml:space="preserve"> LAN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configurează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orientarea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tablei</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InitializeGame</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lanHandler</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isBoardFlipped</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lanHandler.LocalPlayerColor</w:t>
      </w:r>
      <w:proofErr w:type="spellEnd"/>
      <w:r w:rsidRPr="00224343">
        <w:rPr>
          <w:rFonts w:ascii="Times New Roman" w:eastAsiaTheme="majorEastAsia" w:hAnsi="Times New Roman" w:cs="Times New Roman"/>
          <w:sz w:val="24"/>
          <w:szCs w:val="24"/>
        </w:rPr>
        <w:t xml:space="preserve"> == 'b' </w:t>
      </w:r>
      <w:proofErr w:type="spellStart"/>
      <w:r w:rsidRPr="00224343">
        <w:rPr>
          <w:rFonts w:ascii="Times New Roman" w:eastAsiaTheme="majorEastAsia" w:hAnsi="Times New Roman" w:cs="Times New Roman"/>
          <w:sz w:val="24"/>
          <w:szCs w:val="24"/>
        </w:rPr>
        <w:t>pentru</w:t>
      </w:r>
      <w:proofErr w:type="spellEnd"/>
      <w:r w:rsidRPr="00224343">
        <w:rPr>
          <w:rFonts w:ascii="Times New Roman" w:eastAsiaTheme="majorEastAsia" w:hAnsi="Times New Roman" w:cs="Times New Roman"/>
          <w:sz w:val="24"/>
          <w:szCs w:val="24"/>
        </w:rPr>
        <w:t xml:space="preserve"> ca </w:t>
      </w:r>
      <w:proofErr w:type="spellStart"/>
      <w:r w:rsidRPr="00224343">
        <w:rPr>
          <w:rFonts w:ascii="Times New Roman" w:eastAsiaTheme="majorEastAsia" w:hAnsi="Times New Roman" w:cs="Times New Roman"/>
          <w:sz w:val="24"/>
          <w:szCs w:val="24"/>
        </w:rPr>
        <w:t>jucătorul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negru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vadă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tabla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orientată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corespunzător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SetupLANEvents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abonează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evenimentele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OnMoveReceived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OnDrawOffered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OnTakebackOffered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OnOpponentResigned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OnOpponentDisconnected</w:t>
      </w:r>
      <w:proofErr w:type="spellEnd"/>
      <w:r w:rsidRPr="00224343">
        <w:rPr>
          <w:rFonts w:ascii="Times New Roman" w:eastAsiaTheme="majorEastAsia" w:hAnsi="Times New Roman" w:cs="Times New Roman"/>
          <w:sz w:val="24"/>
          <w:szCs w:val="24"/>
        </w:rPr>
        <w:t xml:space="preserve"> etc.</w:t>
      </w:r>
    </w:p>
    <w:p w14:paraId="18EDC40D" w14:textId="18E640CD" w:rsidR="003542BD" w:rsidRPr="00224343" w:rsidRDefault="003542BD">
      <w:pPr>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br w:type="page"/>
      </w:r>
    </w:p>
    <w:p w14:paraId="5450A98D" w14:textId="77777777" w:rsidR="003542BD" w:rsidRPr="00224343" w:rsidRDefault="003542BD" w:rsidP="003542BD">
      <w:pPr>
        <w:spacing w:beforeLines="120" w:before="288" w:afterLines="120" w:after="288" w:line="360" w:lineRule="auto"/>
        <w:ind w:left="360"/>
        <w:jc w:val="both"/>
        <w:rPr>
          <w:rFonts w:ascii="Times New Roman" w:eastAsiaTheme="majorEastAsia" w:hAnsi="Times New Roman" w:cs="Times New Roman"/>
          <w:sz w:val="24"/>
          <w:szCs w:val="24"/>
        </w:rPr>
      </w:pPr>
    </w:p>
    <w:p w14:paraId="17ED2FFF" w14:textId="77777777" w:rsidR="00B820A5" w:rsidRPr="00224343" w:rsidRDefault="00B820A5" w:rsidP="004B11B8">
      <w:pPr>
        <w:pStyle w:val="ListParagraph"/>
        <w:numPr>
          <w:ilvl w:val="0"/>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încearcă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dea</w:t>
      </w:r>
      <w:proofErr w:type="spellEnd"/>
      <w:r w:rsidRPr="00224343">
        <w:rPr>
          <w:rFonts w:ascii="Times New Roman" w:eastAsiaTheme="majorEastAsia" w:hAnsi="Times New Roman" w:cs="Times New Roman"/>
          <w:sz w:val="24"/>
          <w:szCs w:val="24"/>
        </w:rPr>
        <w:t xml:space="preserve"> click pe tablă.</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Evenimentul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gestionat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BoardPanel_MouseClick</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Aici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aplică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regula</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tură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specifică</w:t>
      </w:r>
      <w:proofErr w:type="spellEnd"/>
      <w:r w:rsidRPr="00224343">
        <w:rPr>
          <w:rFonts w:ascii="Times New Roman" w:eastAsiaTheme="majorEastAsia" w:hAnsi="Times New Roman" w:cs="Times New Roman"/>
          <w:sz w:val="24"/>
          <w:szCs w:val="24"/>
        </w:rPr>
        <w:t xml:space="preserve"> LAN:</w:t>
      </w:r>
    </w:p>
    <w:p w14:paraId="0156F673" w14:textId="55DBF1BF" w:rsidR="00B820A5" w:rsidRPr="00224343" w:rsidRDefault="003542BD" w:rsidP="004B11B8">
      <w:pPr>
        <w:pStyle w:val="ListParagraph"/>
        <w:numPr>
          <w:ilvl w:val="1"/>
          <w:numId w:val="28"/>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D</w:t>
      </w:r>
      <w:r w:rsidR="00B820A5" w:rsidRPr="00224343">
        <w:rPr>
          <w:rFonts w:ascii="Times New Roman" w:eastAsiaTheme="majorEastAsia" w:hAnsi="Times New Roman" w:cs="Times New Roman"/>
          <w:sz w:val="24"/>
          <w:szCs w:val="24"/>
        </w:rPr>
        <w:t>acă</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jocul</w:t>
      </w:r>
      <w:proofErr w:type="spellEnd"/>
      <w:r w:rsidR="00B820A5" w:rsidRPr="00224343">
        <w:rPr>
          <w:rFonts w:ascii="Times New Roman" w:eastAsiaTheme="majorEastAsia" w:hAnsi="Times New Roman" w:cs="Times New Roman"/>
          <w:sz w:val="24"/>
          <w:szCs w:val="24"/>
        </w:rPr>
        <w:t xml:space="preserve"> s-a </w:t>
      </w:r>
      <w:proofErr w:type="spellStart"/>
      <w:r w:rsidR="00B820A5" w:rsidRPr="00224343">
        <w:rPr>
          <w:rFonts w:ascii="Times New Roman" w:eastAsiaTheme="majorEastAsia" w:hAnsi="Times New Roman" w:cs="Times New Roman"/>
          <w:sz w:val="24"/>
          <w:szCs w:val="24"/>
        </w:rPr>
        <w:t>terminat</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game.GameState.IsGameOver</w:t>
      </w:r>
      <w:proofErr w:type="spellEnd"/>
      <w:r w:rsidR="00B820A5" w:rsidRPr="00224343">
        <w:rPr>
          <w:rFonts w:ascii="Times New Roman" w:eastAsiaTheme="majorEastAsia" w:hAnsi="Times New Roman" w:cs="Times New Roman"/>
          <w:sz w:val="24"/>
          <w:szCs w:val="24"/>
        </w:rPr>
        <w:t xml:space="preserve">()), input-ul </w:t>
      </w:r>
      <w:proofErr w:type="spellStart"/>
      <w:r w:rsidR="00B820A5" w:rsidRPr="00224343">
        <w:rPr>
          <w:rFonts w:ascii="Times New Roman" w:eastAsiaTheme="majorEastAsia" w:hAnsi="Times New Roman" w:cs="Times New Roman"/>
          <w:sz w:val="24"/>
          <w:szCs w:val="24"/>
        </w:rPr>
        <w:t>este</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respins</w:t>
      </w:r>
      <w:proofErr w:type="spellEnd"/>
      <w:r w:rsidR="00B820A5" w:rsidRPr="00224343">
        <w:rPr>
          <w:rFonts w:ascii="Times New Roman" w:eastAsiaTheme="majorEastAsia" w:hAnsi="Times New Roman" w:cs="Times New Roman"/>
          <w:sz w:val="24"/>
          <w:szCs w:val="24"/>
        </w:rPr>
        <w:t>;</w:t>
      </w:r>
    </w:p>
    <w:p w14:paraId="7DD7604D" w14:textId="64AADB66" w:rsidR="000D2ACF" w:rsidRPr="00224343" w:rsidRDefault="003542BD" w:rsidP="000D2ACF">
      <w:pPr>
        <w:pStyle w:val="ListParagraph"/>
        <w:numPr>
          <w:ilvl w:val="1"/>
          <w:numId w:val="28"/>
        </w:numPr>
        <w:spacing w:beforeLines="120" w:before="288" w:afterLines="120" w:after="288" w:line="360" w:lineRule="auto"/>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D</w:t>
      </w:r>
      <w:r w:rsidR="00B820A5" w:rsidRPr="00224343">
        <w:rPr>
          <w:rFonts w:ascii="Times New Roman" w:eastAsiaTheme="majorEastAsia" w:hAnsi="Times New Roman" w:cs="Times New Roman"/>
          <w:sz w:val="24"/>
          <w:szCs w:val="24"/>
        </w:rPr>
        <w:t>acă</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suntem</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în</w:t>
      </w:r>
      <w:proofErr w:type="spellEnd"/>
      <w:r w:rsidR="00B820A5" w:rsidRPr="00224343">
        <w:rPr>
          <w:rFonts w:ascii="Times New Roman" w:eastAsiaTheme="majorEastAsia" w:hAnsi="Times New Roman" w:cs="Times New Roman"/>
          <w:sz w:val="24"/>
          <w:szCs w:val="24"/>
        </w:rPr>
        <w:t xml:space="preserve"> LAN </w:t>
      </w:r>
      <w:proofErr w:type="spellStart"/>
      <w:r w:rsidR="00B820A5" w:rsidRPr="00224343">
        <w:rPr>
          <w:rFonts w:ascii="Times New Roman" w:eastAsiaTheme="majorEastAsia" w:hAnsi="Times New Roman" w:cs="Times New Roman"/>
          <w:sz w:val="24"/>
          <w:szCs w:val="24"/>
        </w:rPr>
        <w:t>și</w:t>
      </w:r>
      <w:proofErr w:type="spellEnd"/>
      <w:r w:rsidR="00B820A5" w:rsidRPr="00224343">
        <w:rPr>
          <w:rFonts w:ascii="Times New Roman" w:eastAsiaTheme="majorEastAsia" w:hAnsi="Times New Roman" w:cs="Times New Roman"/>
          <w:sz w:val="24"/>
          <w:szCs w:val="24"/>
        </w:rPr>
        <w:t xml:space="preserve"> nu </w:t>
      </w:r>
      <w:proofErr w:type="spellStart"/>
      <w:r w:rsidR="00B820A5" w:rsidRPr="00224343">
        <w:rPr>
          <w:rFonts w:ascii="Times New Roman" w:eastAsiaTheme="majorEastAsia" w:hAnsi="Times New Roman" w:cs="Times New Roman"/>
          <w:sz w:val="24"/>
          <w:szCs w:val="24"/>
        </w:rPr>
        <w:t>este</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rândul</w:t>
      </w:r>
      <w:proofErr w:type="spellEnd"/>
      <w:r w:rsidR="00B820A5" w:rsidRPr="00224343">
        <w:rPr>
          <w:rFonts w:ascii="Times New Roman" w:eastAsiaTheme="majorEastAsia" w:hAnsi="Times New Roman" w:cs="Times New Roman"/>
          <w:sz w:val="24"/>
          <w:szCs w:val="24"/>
        </w:rPr>
        <w:t xml:space="preserve"> local (!</w:t>
      </w:r>
      <w:proofErr w:type="spellStart"/>
      <w:r w:rsidR="00B820A5" w:rsidRPr="00224343">
        <w:rPr>
          <w:rFonts w:ascii="Times New Roman" w:eastAsiaTheme="majorEastAsia" w:hAnsi="Times New Roman" w:cs="Times New Roman"/>
          <w:sz w:val="24"/>
          <w:szCs w:val="24"/>
        </w:rPr>
        <w:t>lanHandler.IsLocalPlayerTurn</w:t>
      </w:r>
      <w:proofErr w:type="spellEnd"/>
      <w:r w:rsidR="00B820A5" w:rsidRPr="00224343">
        <w:rPr>
          <w:rFonts w:ascii="Times New Roman" w:eastAsiaTheme="majorEastAsia" w:hAnsi="Times New Roman" w:cs="Times New Roman"/>
          <w:sz w:val="24"/>
          <w:szCs w:val="24"/>
        </w:rPr>
        <w:t>(</w:t>
      </w:r>
      <w:proofErr w:type="spellStart"/>
      <w:r w:rsidR="00B820A5" w:rsidRPr="00224343">
        <w:rPr>
          <w:rFonts w:ascii="Times New Roman" w:eastAsiaTheme="majorEastAsia" w:hAnsi="Times New Roman" w:cs="Times New Roman"/>
          <w:sz w:val="24"/>
          <w:szCs w:val="24"/>
        </w:rPr>
        <w:t>game.GameState.CurrentTurn</w:t>
      </w:r>
      <w:proofErr w:type="spellEnd"/>
      <w:r w:rsidR="00B820A5" w:rsidRPr="00224343">
        <w:rPr>
          <w:rFonts w:ascii="Times New Roman" w:eastAsiaTheme="majorEastAsia" w:hAnsi="Times New Roman" w:cs="Times New Roman"/>
          <w:sz w:val="24"/>
          <w:szCs w:val="24"/>
        </w:rPr>
        <w:t xml:space="preserve">)), input-ul </w:t>
      </w:r>
      <w:proofErr w:type="spellStart"/>
      <w:r w:rsidR="00B820A5" w:rsidRPr="00224343">
        <w:rPr>
          <w:rFonts w:ascii="Times New Roman" w:eastAsiaTheme="majorEastAsia" w:hAnsi="Times New Roman" w:cs="Times New Roman"/>
          <w:sz w:val="24"/>
          <w:szCs w:val="24"/>
        </w:rPr>
        <w:t>este</w:t>
      </w:r>
      <w:proofErr w:type="spellEnd"/>
      <w:r w:rsidR="00B820A5" w:rsidRPr="00224343">
        <w:rPr>
          <w:rFonts w:ascii="Times New Roman" w:eastAsiaTheme="majorEastAsia" w:hAnsi="Times New Roman" w:cs="Times New Roman"/>
          <w:sz w:val="24"/>
          <w:szCs w:val="24"/>
        </w:rPr>
        <w:t xml:space="preserve"> </w:t>
      </w:r>
      <w:proofErr w:type="spellStart"/>
      <w:r w:rsidR="00B820A5" w:rsidRPr="00224343">
        <w:rPr>
          <w:rFonts w:ascii="Times New Roman" w:eastAsiaTheme="majorEastAsia" w:hAnsi="Times New Roman" w:cs="Times New Roman"/>
          <w:sz w:val="24"/>
          <w:szCs w:val="24"/>
        </w:rPr>
        <w:t>respins</w:t>
      </w:r>
      <w:proofErr w:type="spellEnd"/>
      <w:r w:rsidR="00B820A5" w:rsidRPr="00224343">
        <w:rPr>
          <w:rFonts w:ascii="Times New Roman" w:eastAsiaTheme="majorEastAsia" w:hAnsi="Times New Roman" w:cs="Times New Roman"/>
          <w:sz w:val="24"/>
          <w:szCs w:val="24"/>
        </w:rPr>
        <w:t>.</w:t>
      </w:r>
    </w:p>
    <w:p w14:paraId="34E9689F" w14:textId="77777777" w:rsidR="000D2ACF" w:rsidRPr="00224343" w:rsidRDefault="000D2ACF" w:rsidP="000D2ACF">
      <w:pPr>
        <w:pStyle w:val="ListParagraph"/>
        <w:spacing w:beforeLines="120" w:before="288" w:afterLines="120" w:after="288" w:line="360" w:lineRule="auto"/>
        <w:ind w:left="1440"/>
        <w:rPr>
          <w:rFonts w:ascii="Times New Roman" w:eastAsiaTheme="majorEastAsia" w:hAnsi="Times New Roman" w:cs="Times New Roman"/>
          <w:sz w:val="24"/>
          <w:szCs w:val="24"/>
        </w:rPr>
      </w:pPr>
    </w:p>
    <w:p w14:paraId="40AC74C5" w14:textId="77777777" w:rsidR="000D2ACF" w:rsidRPr="00224343" w:rsidRDefault="00B820A5" w:rsidP="000D2ACF">
      <w:pPr>
        <w:pStyle w:val="ListParagraph"/>
        <w:numPr>
          <w:ilvl w:val="0"/>
          <w:numId w:val="3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Sistemul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calculează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pătratul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selectat</w:t>
      </w:r>
      <w:proofErr w:type="spellEnd"/>
      <w:r w:rsidRPr="00224343">
        <w:rPr>
          <w:rFonts w:ascii="Times New Roman" w:eastAsiaTheme="majorEastAsia" w:hAnsi="Times New Roman" w:cs="Times New Roman"/>
          <w:sz w:val="24"/>
          <w:szCs w:val="24"/>
        </w:rPr>
        <w:t xml:space="preserve"> și gestionează selecția piesei.</w:t>
      </w:r>
      <w:r w:rsidRPr="00224343">
        <w:rPr>
          <w:rFonts w:ascii="Times New Roman" w:eastAsiaTheme="majorEastAsia" w:hAnsi="Times New Roman" w:cs="Times New Roman"/>
          <w:sz w:val="24"/>
          <w:szCs w:val="24"/>
        </w:rPr>
        <w:br/>
        <w:t xml:space="preserve">Coordonatele click-ului sunt convertite în coordonate de tablă </w:t>
      </w:r>
      <w:proofErr w:type="spellStart"/>
      <w:r w:rsidRPr="00224343">
        <w:rPr>
          <w:rFonts w:ascii="Times New Roman" w:eastAsiaTheme="majorEastAsia" w:hAnsi="Times New Roman" w:cs="Times New Roman"/>
          <w:sz w:val="24"/>
          <w:szCs w:val="24"/>
        </w:rPr>
        <w:t>ținând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cont</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u w:val="single"/>
        </w:rPr>
        <w:t>isBoardFlipped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Dacă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selectează</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piesă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SelectPiece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verifică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încă</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dată</w:t>
      </w:r>
      <w:proofErr w:type="spellEnd"/>
      <w:r w:rsidRPr="00224343">
        <w:rPr>
          <w:rFonts w:ascii="Times New Roman" w:eastAsiaTheme="majorEastAsia" w:hAnsi="Times New Roman" w:cs="Times New Roman"/>
          <w:sz w:val="24"/>
          <w:szCs w:val="24"/>
        </w:rPr>
        <w:t>:</w:t>
      </w:r>
      <w:r w:rsidR="000D2ACF" w:rsidRPr="00224343">
        <w:rPr>
          <w:rFonts w:ascii="Times New Roman" w:eastAsiaTheme="majorEastAsia" w:hAnsi="Times New Roman" w:cs="Times New Roman"/>
          <w:sz w:val="24"/>
          <w:szCs w:val="24"/>
        </w:rPr>
        <w:t xml:space="preserve"> </w:t>
      </w:r>
    </w:p>
    <w:p w14:paraId="5E07286D" w14:textId="53A6CA51" w:rsidR="000D2ACF" w:rsidRPr="00224343" w:rsidRDefault="00B820A5" w:rsidP="000D2ACF">
      <w:pPr>
        <w:pStyle w:val="ListParagraph"/>
        <w:numPr>
          <w:ilvl w:val="1"/>
          <w:numId w:val="3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fie </w:t>
      </w:r>
      <w:proofErr w:type="spellStart"/>
      <w:r w:rsidRPr="00224343">
        <w:rPr>
          <w:rFonts w:ascii="Times New Roman" w:eastAsiaTheme="majorEastAsia" w:hAnsi="Times New Roman" w:cs="Times New Roman"/>
          <w:sz w:val="24"/>
          <w:szCs w:val="24"/>
        </w:rPr>
        <w:t>rândul</w:t>
      </w:r>
      <w:proofErr w:type="spellEnd"/>
      <w:r w:rsidRPr="00224343">
        <w:rPr>
          <w:rFonts w:ascii="Times New Roman" w:eastAsiaTheme="majorEastAsia" w:hAnsi="Times New Roman" w:cs="Times New Roman"/>
          <w:sz w:val="24"/>
          <w:szCs w:val="24"/>
        </w:rPr>
        <w:t xml:space="preserve"> local (</w:t>
      </w:r>
      <w:proofErr w:type="spellStart"/>
      <w:r w:rsidRPr="00224343">
        <w:rPr>
          <w:rFonts w:ascii="Times New Roman" w:eastAsiaTheme="majorEastAsia" w:hAnsi="Times New Roman" w:cs="Times New Roman"/>
          <w:sz w:val="24"/>
          <w:szCs w:val="24"/>
        </w:rPr>
        <w:t>IsLocalPlayerTurn</w:t>
      </w:r>
      <w:proofErr w:type="spellEnd"/>
      <w:r w:rsidRPr="00224343">
        <w:rPr>
          <w:rFonts w:ascii="Times New Roman" w:eastAsiaTheme="majorEastAsia" w:hAnsi="Times New Roman" w:cs="Times New Roman"/>
          <w:sz w:val="24"/>
          <w:szCs w:val="24"/>
        </w:rPr>
        <w:t>())</w:t>
      </w:r>
      <w:r w:rsidR="000D2ACF" w:rsidRPr="00224343">
        <w:rPr>
          <w:rFonts w:ascii="Times New Roman" w:eastAsiaTheme="majorEastAsia" w:hAnsi="Times New Roman" w:cs="Times New Roman"/>
          <w:sz w:val="24"/>
          <w:szCs w:val="24"/>
        </w:rPr>
        <w:t xml:space="preserve"> </w:t>
      </w:r>
    </w:p>
    <w:p w14:paraId="2724C079" w14:textId="77777777" w:rsidR="00BB4F06" w:rsidRPr="00224343" w:rsidRDefault="00B820A5" w:rsidP="00BB4F06">
      <w:pPr>
        <w:pStyle w:val="ListParagraph"/>
        <w:numPr>
          <w:ilvl w:val="1"/>
          <w:numId w:val="34"/>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piesa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fie a </w:t>
      </w:r>
      <w:proofErr w:type="spellStart"/>
      <w:r w:rsidRPr="00224343">
        <w:rPr>
          <w:rFonts w:ascii="Times New Roman" w:eastAsiaTheme="majorEastAsia" w:hAnsi="Times New Roman" w:cs="Times New Roman"/>
          <w:sz w:val="24"/>
          <w:szCs w:val="24"/>
        </w:rPr>
        <w:t>jucătorului</w:t>
      </w:r>
      <w:proofErr w:type="spellEnd"/>
      <w:r w:rsidRPr="00224343">
        <w:rPr>
          <w:rFonts w:ascii="Times New Roman" w:eastAsiaTheme="majorEastAsia" w:hAnsi="Times New Roman" w:cs="Times New Roman"/>
          <w:sz w:val="24"/>
          <w:szCs w:val="24"/>
        </w:rPr>
        <w:t xml:space="preserve"> local (</w:t>
      </w:r>
      <w:proofErr w:type="spellStart"/>
      <w:r w:rsidRPr="00224343">
        <w:rPr>
          <w:rFonts w:ascii="Times New Roman" w:eastAsiaTheme="majorEastAsia" w:hAnsi="Times New Roman" w:cs="Times New Roman"/>
          <w:sz w:val="24"/>
          <w:szCs w:val="24"/>
        </w:rPr>
        <w:t>CanSelectPieceInLAN</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piece.Color</w:t>
      </w:r>
      <w:proofErr w:type="spellEnd"/>
      <w:r w:rsidRPr="00224343">
        <w:rPr>
          <w:rFonts w:ascii="Times New Roman" w:eastAsiaTheme="majorEastAsia" w:hAnsi="Times New Roman" w:cs="Times New Roman"/>
          <w:sz w:val="24"/>
          <w:szCs w:val="24"/>
        </w:rPr>
        <w:t xml:space="preserve">) care </w:t>
      </w:r>
      <w:proofErr w:type="spellStart"/>
      <w:r w:rsidRPr="00224343">
        <w:rPr>
          <w:rFonts w:ascii="Times New Roman" w:eastAsiaTheme="majorEastAsia" w:hAnsi="Times New Roman" w:cs="Times New Roman"/>
          <w:sz w:val="24"/>
          <w:szCs w:val="24"/>
        </w:rPr>
        <w:t>delegă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LANHandler.CanSelectPiece</w:t>
      </w:r>
      <w:proofErr w:type="spellEnd"/>
      <w:r w:rsidRPr="00224343">
        <w:rPr>
          <w:rFonts w:ascii="Times New Roman" w:eastAsiaTheme="majorEastAsia" w:hAnsi="Times New Roman" w:cs="Times New Roman"/>
          <w:sz w:val="24"/>
          <w:szCs w:val="24"/>
        </w:rPr>
        <w:t xml:space="preserve">(...)) </w:t>
      </w:r>
    </w:p>
    <w:p w14:paraId="561DE690" w14:textId="670ADF48" w:rsidR="00B820A5" w:rsidRPr="00224343" w:rsidRDefault="00B820A5" w:rsidP="00BB4F06">
      <w:pPr>
        <w:spacing w:beforeLines="120" w:before="288" w:afterLines="120" w:after="288" w:line="360" w:lineRule="auto"/>
        <w:ind w:firstLine="720"/>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Apoi sunt calculate mutările legale cu game.GetLegalMovesForPiece(...)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sunt </w:t>
      </w:r>
      <w:proofErr w:type="spellStart"/>
      <w:r w:rsidRPr="00224343">
        <w:rPr>
          <w:rFonts w:ascii="Times New Roman" w:eastAsiaTheme="majorEastAsia" w:hAnsi="Times New Roman" w:cs="Times New Roman"/>
          <w:sz w:val="24"/>
          <w:szCs w:val="24"/>
        </w:rPr>
        <w:t>afișate</w:t>
      </w:r>
      <w:proofErr w:type="spellEnd"/>
      <w:r w:rsidRPr="00224343">
        <w:rPr>
          <w:rFonts w:ascii="Times New Roman" w:eastAsiaTheme="majorEastAsia" w:hAnsi="Times New Roman" w:cs="Times New Roman"/>
          <w:sz w:val="24"/>
          <w:szCs w:val="24"/>
        </w:rPr>
        <w:t xml:space="preserve"> ca highlight.</w:t>
      </w:r>
    </w:p>
    <w:p w14:paraId="2901D220" w14:textId="77777777" w:rsidR="00BB4F06"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selectează</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destinație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legală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execută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ExecuteMove</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fromX</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fromY</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toX</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toY</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dacă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promovare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sistemul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detectează</w:t>
      </w:r>
      <w:proofErr w:type="spellEnd"/>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rPr>
        <w:t>game.IsPromotionMove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cere </w:t>
      </w:r>
      <w:proofErr w:type="spellStart"/>
      <w:r w:rsidRPr="00224343">
        <w:rPr>
          <w:rFonts w:ascii="Times New Roman" w:eastAsiaTheme="majorEastAsia" w:hAnsi="Times New Roman" w:cs="Times New Roman"/>
          <w:sz w:val="24"/>
          <w:szCs w:val="24"/>
        </w:rPr>
        <w:t>alegerea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piesei</w:t>
      </w:r>
      <w:proofErr w:type="spellEnd"/>
      <w:r w:rsidRPr="00224343">
        <w:rPr>
          <w:rFonts w:ascii="Times New Roman" w:eastAsiaTheme="majorEastAsia" w:hAnsi="Times New Roman" w:cs="Times New Roman"/>
          <w:sz w:val="24"/>
          <w:szCs w:val="24"/>
        </w:rPr>
        <w:t xml:space="preserve"> din </w:t>
      </w:r>
      <w:proofErr w:type="spellStart"/>
      <w:r w:rsidRPr="00224343">
        <w:rPr>
          <w:rFonts w:ascii="Times New Roman" w:eastAsiaTheme="majorEastAsia" w:hAnsi="Times New Roman" w:cs="Times New Roman"/>
          <w:sz w:val="24"/>
          <w:szCs w:val="24"/>
        </w:rPr>
        <w:t>ShowPromotionDialog</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întorcând</w:t>
      </w:r>
      <w:proofErr w:type="spellEnd"/>
      <w:r w:rsidRPr="00224343">
        <w:rPr>
          <w:rFonts w:ascii="Times New Roman" w:eastAsiaTheme="majorEastAsia" w:hAnsi="Times New Roman" w:cs="Times New Roman"/>
          <w:sz w:val="24"/>
          <w:szCs w:val="24"/>
        </w:rPr>
        <w:t xml:space="preserve"> Q/R/B/N.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execută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game.TryMovePiece</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fromX</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fromY</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toX</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toY</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promotionPiece</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Această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metodă</w:t>
      </w:r>
      <w:proofErr w:type="spellEnd"/>
      <w:r w:rsidRPr="00224343">
        <w:rPr>
          <w:rFonts w:ascii="Times New Roman" w:eastAsiaTheme="majorEastAsia" w:hAnsi="Times New Roman" w:cs="Times New Roman"/>
          <w:sz w:val="24"/>
          <w:szCs w:val="24"/>
        </w:rPr>
        <w:t xml:space="preserve"> din </w:t>
      </w:r>
      <w:r w:rsidRPr="00224343">
        <w:rPr>
          <w:rFonts w:ascii="Times New Roman" w:eastAsiaTheme="majorEastAsia" w:hAnsi="Times New Roman" w:cs="Times New Roman"/>
          <w:sz w:val="24"/>
          <w:szCs w:val="24"/>
          <w:u w:val="single"/>
        </w:rPr>
        <w:t>Game</w:t>
      </w:r>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realizează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validarea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completă</w:t>
      </w:r>
      <w:proofErr w:type="spellEnd"/>
      <w:r w:rsidRPr="00224343">
        <w:rPr>
          <w:rFonts w:ascii="Times New Roman" w:eastAsiaTheme="majorEastAsia" w:hAnsi="Times New Roman" w:cs="Times New Roman"/>
          <w:sz w:val="24"/>
          <w:szCs w:val="24"/>
        </w:rPr>
        <w:t xml:space="preserve">: </w:t>
      </w:r>
    </w:p>
    <w:p w14:paraId="46808548" w14:textId="4EE96B94"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coordonate</w:t>
      </w:r>
    </w:p>
    <w:p w14:paraId="6F9E4F14" w14:textId="7F0FE1E3"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tură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GameState.IsValidTurn</w:t>
      </w:r>
      <w:proofErr w:type="spellEnd"/>
      <w:r w:rsidRPr="00224343">
        <w:rPr>
          <w:rFonts w:ascii="Times New Roman" w:eastAsiaTheme="majorEastAsia" w:hAnsi="Times New Roman" w:cs="Times New Roman"/>
          <w:sz w:val="24"/>
          <w:szCs w:val="24"/>
        </w:rPr>
        <w:t>(...))</w:t>
      </w:r>
    </w:p>
    <w:p w14:paraId="01ECBDA0" w14:textId="19C393F5"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legalitate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w:t>
      </w:r>
      <w:proofErr w:type="spellEnd"/>
    </w:p>
    <w:p w14:paraId="3779F003" w14:textId="5BF97330"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evitarea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șahului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propriu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WouldMoveCauseCheck</w:t>
      </w:r>
      <w:proofErr w:type="spellEnd"/>
      <w:r w:rsidRPr="00224343">
        <w:rPr>
          <w:rFonts w:ascii="Times New Roman" w:eastAsiaTheme="majorEastAsia" w:hAnsi="Times New Roman" w:cs="Times New Roman"/>
          <w:sz w:val="24"/>
          <w:szCs w:val="24"/>
        </w:rPr>
        <w:t>)</w:t>
      </w:r>
    </w:p>
    <w:p w14:paraId="18DD8653" w14:textId="77777777"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rocada</w:t>
      </w:r>
      <w:proofErr w:type="spellEnd"/>
    </w:p>
    <w:p w14:paraId="1B7A1625" w14:textId="77777777"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lastRenderedPageBreak/>
        <w:t>en</w:t>
      </w:r>
      <w:proofErr w:type="spellEnd"/>
      <w:r w:rsidRPr="00224343">
        <w:rPr>
          <w:rFonts w:ascii="Times New Roman" w:eastAsiaTheme="majorEastAsia" w:hAnsi="Times New Roman" w:cs="Times New Roman"/>
          <w:sz w:val="24"/>
          <w:szCs w:val="24"/>
        </w:rPr>
        <w:t xml:space="preserve"> passant</w:t>
      </w:r>
    </w:p>
    <w:p w14:paraId="08CBE116" w14:textId="77777777"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promovare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PromotePawn</w:t>
      </w:r>
      <w:proofErr w:type="spellEnd"/>
      <w:r w:rsidRPr="00224343">
        <w:rPr>
          <w:rFonts w:ascii="Times New Roman" w:eastAsiaTheme="majorEastAsia" w:hAnsi="Times New Roman" w:cs="Times New Roman"/>
          <w:sz w:val="24"/>
          <w:szCs w:val="24"/>
        </w:rPr>
        <w:t>(...))</w:t>
      </w:r>
    </w:p>
    <w:p w14:paraId="08B0AE7E" w14:textId="77777777" w:rsidR="00BB4F06" w:rsidRPr="00224343" w:rsidRDefault="00B820A5" w:rsidP="00BB4F0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înregistrare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istoric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GameState.RecordMove</w:t>
      </w:r>
      <w:proofErr w:type="spellEnd"/>
      <w:r w:rsidRPr="00224343">
        <w:rPr>
          <w:rFonts w:ascii="Times New Roman" w:eastAsiaTheme="majorEastAsia" w:hAnsi="Times New Roman" w:cs="Times New Roman"/>
          <w:sz w:val="24"/>
          <w:szCs w:val="24"/>
        </w:rPr>
        <w:t xml:space="preserve">(move)) </w:t>
      </w:r>
    </w:p>
    <w:p w14:paraId="521C5055" w14:textId="517CDED6" w:rsidR="00A656A6" w:rsidRPr="00224343" w:rsidRDefault="00B820A5" w:rsidP="00A656A6">
      <w:pPr>
        <w:numPr>
          <w:ilvl w:val="1"/>
          <w:numId w:val="3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schimbarea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turei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GameState.SwitchTurn</w:t>
      </w:r>
      <w:proofErr w:type="spellEnd"/>
      <w:r w:rsidRPr="00224343">
        <w:rPr>
          <w:rFonts w:ascii="Times New Roman" w:eastAsiaTheme="majorEastAsia" w:hAnsi="Times New Roman" w:cs="Times New Roman"/>
          <w:sz w:val="24"/>
          <w:szCs w:val="24"/>
        </w:rPr>
        <w:t>()).</w:t>
      </w:r>
    </w:p>
    <w:p w14:paraId="5E3B89D0" w14:textId="244BCD09" w:rsidR="00B820A5"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Sistemul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transmite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către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oponent</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Dacă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suntem</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LAN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a </w:t>
      </w:r>
      <w:proofErr w:type="spellStart"/>
      <w:r w:rsidRPr="00224343">
        <w:rPr>
          <w:rFonts w:ascii="Times New Roman" w:eastAsiaTheme="majorEastAsia" w:hAnsi="Times New Roman" w:cs="Times New Roman"/>
          <w:sz w:val="24"/>
          <w:szCs w:val="24"/>
        </w:rPr>
        <w:t>reușit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GameForm</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apelează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lanHandler.SendMoveAsync</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fromX,fromY,toX,toY,promotionPiece</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Formatul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mesajului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MOVE:fromX:fromY:toX:toY:promotion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trimis</w:t>
      </w:r>
      <w:proofErr w:type="spellEnd"/>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rPr>
        <w:t>SendMessageAsync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NetworkStream</w:t>
      </w:r>
      <w:proofErr w:type="spellEnd"/>
      <w:r w:rsidRPr="00224343">
        <w:rPr>
          <w:rFonts w:ascii="Times New Roman" w:eastAsiaTheme="majorEastAsia" w:hAnsi="Times New Roman" w:cs="Times New Roman"/>
          <w:sz w:val="24"/>
          <w:szCs w:val="24"/>
        </w:rPr>
        <w:t>.</w:t>
      </w:r>
    </w:p>
    <w:p w14:paraId="2D22CA54" w14:textId="77777777" w:rsidR="00B820A5"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UI-ul local se </w:t>
      </w:r>
      <w:proofErr w:type="spellStart"/>
      <w:r w:rsidRPr="00224343">
        <w:rPr>
          <w:rFonts w:ascii="Times New Roman" w:eastAsiaTheme="majorEastAsia" w:hAnsi="Times New Roman" w:cs="Times New Roman"/>
          <w:sz w:val="24"/>
          <w:szCs w:val="24"/>
        </w:rPr>
        <w:t>actualizează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verifică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starea</w:t>
      </w:r>
      <w:proofErr w:type="spellEnd"/>
      <w:r w:rsidRPr="00224343">
        <w:rPr>
          <w:rFonts w:ascii="Times New Roman" w:eastAsiaTheme="majorEastAsia" w:hAnsi="Times New Roman" w:cs="Times New Roman"/>
          <w:sz w:val="24"/>
          <w:szCs w:val="24"/>
        </w:rPr>
        <w:t xml:space="preserve"> jocului.</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UpdateBoard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actualizează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istoricul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UI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gameLib.UpdateMoveHistory</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MovesListView</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game.GameState.MoveHistory</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redesenează</w:t>
      </w:r>
      <w:proofErr w:type="spellEnd"/>
      <w:r w:rsidRPr="00224343">
        <w:rPr>
          <w:rFonts w:ascii="Times New Roman" w:eastAsiaTheme="majorEastAsia" w:hAnsi="Times New Roman" w:cs="Times New Roman"/>
          <w:sz w:val="24"/>
          <w:szCs w:val="24"/>
        </w:rPr>
        <w:t xml:space="preserve"> tabla. </w:t>
      </w:r>
      <w:proofErr w:type="spellStart"/>
      <w:r w:rsidRPr="00224343">
        <w:rPr>
          <w:rFonts w:ascii="Times New Roman" w:eastAsiaTheme="majorEastAsia" w:hAnsi="Times New Roman" w:cs="Times New Roman"/>
          <w:sz w:val="24"/>
          <w:szCs w:val="24"/>
        </w:rPr>
        <w:t>CheckGameStatus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afișează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mesaje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gameLib.ShowGameStatusMessage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dacă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jocul</w:t>
      </w:r>
      <w:proofErr w:type="spellEnd"/>
      <w:r w:rsidRPr="00224343">
        <w:rPr>
          <w:rFonts w:ascii="Times New Roman" w:eastAsiaTheme="majorEastAsia" w:hAnsi="Times New Roman" w:cs="Times New Roman"/>
          <w:sz w:val="24"/>
          <w:szCs w:val="24"/>
        </w:rPr>
        <w:t xml:space="preserve"> s-a </w:t>
      </w:r>
      <w:proofErr w:type="spellStart"/>
      <w:r w:rsidRPr="00224343">
        <w:rPr>
          <w:rFonts w:ascii="Times New Roman" w:eastAsiaTheme="majorEastAsia" w:hAnsi="Times New Roman" w:cs="Times New Roman"/>
          <w:sz w:val="24"/>
          <w:szCs w:val="24"/>
        </w:rPr>
        <w:t>terminat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șah</w:t>
      </w:r>
      <w:proofErr w:type="spellEnd"/>
      <w:r w:rsidRPr="00224343">
        <w:rPr>
          <w:rFonts w:ascii="Times New Roman" w:eastAsiaTheme="majorEastAsia" w:hAnsi="Times New Roman" w:cs="Times New Roman"/>
          <w:sz w:val="24"/>
          <w:szCs w:val="24"/>
        </w:rPr>
        <w:t xml:space="preserve"> mat/pat, </w:t>
      </w:r>
      <w:proofErr w:type="spellStart"/>
      <w:r w:rsidRPr="00224343">
        <w:rPr>
          <w:rFonts w:ascii="Times New Roman" w:eastAsiaTheme="majorEastAsia" w:hAnsi="Times New Roman" w:cs="Times New Roman"/>
          <w:sz w:val="24"/>
          <w:szCs w:val="24"/>
        </w:rPr>
        <w:t>poate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declanșa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TryNewGame</w:t>
      </w:r>
      <w:proofErr w:type="spellEnd"/>
      <w:r w:rsidRPr="00224343">
        <w:rPr>
          <w:rFonts w:ascii="Times New Roman" w:eastAsiaTheme="majorEastAsia" w:hAnsi="Times New Roman" w:cs="Times New Roman"/>
          <w:sz w:val="24"/>
          <w:szCs w:val="24"/>
        </w:rPr>
        <w:t>()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offline;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LAN nu </w:t>
      </w:r>
      <w:proofErr w:type="spellStart"/>
      <w:r w:rsidRPr="00224343">
        <w:rPr>
          <w:rFonts w:ascii="Times New Roman" w:eastAsiaTheme="majorEastAsia" w:hAnsi="Times New Roman" w:cs="Times New Roman"/>
          <w:sz w:val="24"/>
          <w:szCs w:val="24"/>
        </w:rPr>
        <w:t>pornește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joc</w:t>
      </w:r>
      <w:proofErr w:type="spellEnd"/>
      <w:r w:rsidRPr="00224343">
        <w:rPr>
          <w:rFonts w:ascii="Times New Roman" w:eastAsiaTheme="majorEastAsia" w:hAnsi="Times New Roman" w:cs="Times New Roman"/>
          <w:sz w:val="24"/>
          <w:szCs w:val="24"/>
        </w:rPr>
        <w:t xml:space="preserve"> nou automat).</w:t>
      </w:r>
    </w:p>
    <w:p w14:paraId="2AB8C339" w14:textId="77777777" w:rsidR="00B820A5"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Oponentul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primește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aplică</w:t>
      </w:r>
      <w:proofErr w:type="spellEnd"/>
      <w:r w:rsidRPr="00224343">
        <w:rPr>
          <w:rFonts w:ascii="Times New Roman" w:eastAsiaTheme="majorEastAsia" w:hAnsi="Times New Roman" w:cs="Times New Roman"/>
          <w:sz w:val="24"/>
          <w:szCs w:val="24"/>
        </w:rPr>
        <w:t xml:space="preserve"> identic.</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u w:val="single"/>
        </w:rPr>
        <w:t>LANHandler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citește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mesajul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StartListening</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parsează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ProcessMessage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HandleMoveMessage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ridică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evenimentul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OnMoveReceived</w:t>
      </w:r>
      <w:proofErr w:type="spellEnd"/>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u w:val="single"/>
        </w:rPr>
        <w:t>MoveReceivedEventArgs</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GameForm</w:t>
      </w:r>
      <w:proofErr w:type="spellEnd"/>
      <w:r w:rsidRPr="00224343">
        <w:rPr>
          <w:rFonts w:ascii="Times New Roman" w:eastAsiaTheme="majorEastAsia" w:hAnsi="Times New Roman" w:cs="Times New Roman"/>
          <w:sz w:val="24"/>
          <w:szCs w:val="24"/>
        </w:rPr>
        <w:t xml:space="preserve">, handler-ul </w:t>
      </w:r>
      <w:proofErr w:type="spellStart"/>
      <w:r w:rsidRPr="00224343">
        <w:rPr>
          <w:rFonts w:ascii="Times New Roman" w:eastAsiaTheme="majorEastAsia" w:hAnsi="Times New Roman" w:cs="Times New Roman"/>
          <w:sz w:val="24"/>
          <w:szCs w:val="24"/>
        </w:rPr>
        <w:t>LANHandler_OnMoveReceived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folosește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InvokeOnUI</w:t>
      </w:r>
      <w:proofErr w:type="spellEnd"/>
      <w:r w:rsidRPr="00224343">
        <w:rPr>
          <w:rFonts w:ascii="Times New Roman" w:eastAsiaTheme="majorEastAsia" w:hAnsi="Times New Roman" w:cs="Times New Roman"/>
          <w:sz w:val="24"/>
          <w:szCs w:val="24"/>
        </w:rPr>
        <w:t xml:space="preserve">(...) pentru thread-safety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HandleMoveReceived</w:t>
      </w:r>
      <w:proofErr w:type="spellEnd"/>
      <w:r w:rsidRPr="00224343">
        <w:rPr>
          <w:rFonts w:ascii="Times New Roman" w:eastAsiaTheme="majorEastAsia" w:hAnsi="Times New Roman" w:cs="Times New Roman"/>
          <w:sz w:val="24"/>
          <w:szCs w:val="24"/>
        </w:rPr>
        <w:t xml:space="preserve">(e) </w:t>
      </w:r>
      <w:proofErr w:type="spellStart"/>
      <w:r w:rsidRPr="00224343">
        <w:rPr>
          <w:rFonts w:ascii="Times New Roman" w:eastAsiaTheme="majorEastAsia" w:hAnsi="Times New Roman" w:cs="Times New Roman"/>
          <w:sz w:val="24"/>
          <w:szCs w:val="24"/>
        </w:rPr>
        <w:t>aplică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tot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game.TryMovePiece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urmat</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UpdateBoard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CheckGameStatus</w:t>
      </w:r>
      <w:proofErr w:type="spellEnd"/>
      <w:r w:rsidRPr="00224343">
        <w:rPr>
          <w:rFonts w:ascii="Times New Roman" w:eastAsiaTheme="majorEastAsia" w:hAnsi="Times New Roman" w:cs="Times New Roman"/>
          <w:sz w:val="24"/>
          <w:szCs w:val="24"/>
        </w:rPr>
        <w:t>().</w:t>
      </w:r>
    </w:p>
    <w:p w14:paraId="0994576A" w14:textId="639E5305" w:rsidR="00A656A6"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Rezultatul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pentru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utilizator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apare</w:t>
      </w:r>
      <w:proofErr w:type="spellEnd"/>
      <w:r w:rsidRPr="00224343">
        <w:rPr>
          <w:rFonts w:ascii="Times New Roman" w:eastAsiaTheme="majorEastAsia" w:hAnsi="Times New Roman" w:cs="Times New Roman"/>
          <w:sz w:val="24"/>
          <w:szCs w:val="24"/>
        </w:rPr>
        <w:t xml:space="preserve"> instant local,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după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recepție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oglindită</w:t>
      </w:r>
      <w:proofErr w:type="spellEnd"/>
      <w:r w:rsidRPr="00224343">
        <w:rPr>
          <w:rFonts w:ascii="Times New Roman" w:eastAsiaTheme="majorEastAsia" w:hAnsi="Times New Roman" w:cs="Times New Roman"/>
          <w:sz w:val="24"/>
          <w:szCs w:val="24"/>
        </w:rPr>
        <w:t xml:space="preserve"> la </w:t>
      </w:r>
      <w:proofErr w:type="spellStart"/>
      <w:r w:rsidRPr="00224343">
        <w:rPr>
          <w:rFonts w:ascii="Times New Roman" w:eastAsiaTheme="majorEastAsia" w:hAnsi="Times New Roman" w:cs="Times New Roman"/>
          <w:sz w:val="24"/>
          <w:szCs w:val="24"/>
        </w:rPr>
        <w:t>oponent</w:t>
      </w:r>
      <w:proofErr w:type="spellEnd"/>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rPr>
        <w:t>schimbarea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turei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blocarea</w:t>
      </w:r>
      <w:proofErr w:type="spellEnd"/>
      <w:r w:rsidRPr="00224343">
        <w:rPr>
          <w:rFonts w:ascii="Times New Roman" w:eastAsiaTheme="majorEastAsia" w:hAnsi="Times New Roman" w:cs="Times New Roman"/>
          <w:sz w:val="24"/>
          <w:szCs w:val="24"/>
        </w:rPr>
        <w:t xml:space="preserve"> input-</w:t>
      </w:r>
      <w:proofErr w:type="spellStart"/>
      <w:r w:rsidRPr="00224343">
        <w:rPr>
          <w:rFonts w:ascii="Times New Roman" w:eastAsiaTheme="majorEastAsia" w:hAnsi="Times New Roman" w:cs="Times New Roman"/>
          <w:sz w:val="24"/>
          <w:szCs w:val="24"/>
        </w:rPr>
        <w:t>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până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revine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rândul</w:t>
      </w:r>
      <w:proofErr w:type="spellEnd"/>
      <w:r w:rsidRPr="00224343">
        <w:rPr>
          <w:rFonts w:ascii="Times New Roman" w:eastAsiaTheme="majorEastAsia" w:hAnsi="Times New Roman" w:cs="Times New Roman"/>
          <w:sz w:val="24"/>
          <w:szCs w:val="24"/>
        </w:rPr>
        <w:t>.</w:t>
      </w:r>
    </w:p>
    <w:p w14:paraId="4BE3E572" w14:textId="77777777" w:rsidR="00A656A6" w:rsidRPr="00224343" w:rsidRDefault="00A656A6">
      <w:pPr>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br w:type="page"/>
      </w:r>
    </w:p>
    <w:p w14:paraId="1AEA266C" w14:textId="77777777" w:rsidR="00B820A5" w:rsidRPr="00224343" w:rsidRDefault="00B820A5" w:rsidP="00A656A6">
      <w:pPr>
        <w:pStyle w:val="Heading3"/>
        <w:rPr>
          <w:rFonts w:ascii="Times New Roman" w:hAnsi="Times New Roman" w:cs="Times New Roman"/>
          <w:color w:val="auto"/>
          <w:sz w:val="26"/>
          <w:szCs w:val="26"/>
        </w:rPr>
      </w:pPr>
      <w:bookmarkStart w:id="20" w:name="_Toc219751021"/>
      <w:r w:rsidRPr="00224343">
        <w:rPr>
          <w:rFonts w:ascii="Times New Roman" w:hAnsi="Times New Roman" w:cs="Times New Roman"/>
          <w:color w:val="auto"/>
          <w:sz w:val="26"/>
          <w:szCs w:val="26"/>
        </w:rPr>
        <w:lastRenderedPageBreak/>
        <w:t xml:space="preserve">2.2.2 </w:t>
      </w:r>
      <w:proofErr w:type="spellStart"/>
      <w:r w:rsidRPr="00224343">
        <w:rPr>
          <w:rFonts w:ascii="Times New Roman" w:hAnsi="Times New Roman" w:cs="Times New Roman"/>
          <w:color w:val="auto"/>
          <w:sz w:val="26"/>
          <w:szCs w:val="26"/>
        </w:rPr>
        <w:t>Fluxuri</w:t>
      </w:r>
      <w:proofErr w:type="spellEnd"/>
      <w:r w:rsidRPr="00224343">
        <w:rPr>
          <w:rFonts w:ascii="Times New Roman" w:hAnsi="Times New Roman" w:cs="Times New Roman"/>
          <w:color w:val="auto"/>
          <w:sz w:val="26"/>
          <w:szCs w:val="26"/>
        </w:rPr>
        <w:t xml:space="preserve"> alternative</w:t>
      </w:r>
      <w:bookmarkEnd w:id="20"/>
    </w:p>
    <w:p w14:paraId="23D0B775" w14:textId="312E2F2B" w:rsidR="00B820A5" w:rsidRPr="00224343" w:rsidRDefault="00B820A5" w:rsidP="00A656A6">
      <w:pPr>
        <w:pStyle w:val="Heading4"/>
        <w:rPr>
          <w:rFonts w:ascii="Times New Roman" w:hAnsi="Times New Roman" w:cs="Times New Roman"/>
          <w:i w:val="0"/>
          <w:iCs w:val="0"/>
          <w:color w:val="auto"/>
          <w:sz w:val="24"/>
          <w:szCs w:val="24"/>
        </w:rPr>
      </w:pPr>
      <w:r w:rsidRPr="00224343">
        <w:rPr>
          <w:rFonts w:ascii="Times New Roman" w:hAnsi="Times New Roman" w:cs="Times New Roman"/>
          <w:i w:val="0"/>
          <w:iCs w:val="0"/>
          <w:color w:val="auto"/>
          <w:sz w:val="24"/>
          <w:szCs w:val="24"/>
        </w:rPr>
        <w:t xml:space="preserve">2.2.2.1 Handshake </w:t>
      </w:r>
      <w:proofErr w:type="spellStart"/>
      <w:r w:rsidRPr="00224343">
        <w:rPr>
          <w:rFonts w:ascii="Times New Roman" w:hAnsi="Times New Roman" w:cs="Times New Roman"/>
          <w:i w:val="0"/>
          <w:iCs w:val="0"/>
          <w:color w:val="auto"/>
          <w:sz w:val="24"/>
          <w:szCs w:val="24"/>
        </w:rPr>
        <w:t>și</w:t>
      </w:r>
      <w:proofErr w:type="spellEnd"/>
      <w:r w:rsidRPr="00224343">
        <w:rPr>
          <w:rFonts w:ascii="Times New Roman" w:hAnsi="Times New Roman" w:cs="Times New Roman"/>
          <w:i w:val="0"/>
          <w:iCs w:val="0"/>
          <w:color w:val="auto"/>
          <w:sz w:val="24"/>
          <w:szCs w:val="24"/>
        </w:rPr>
        <w:t xml:space="preserve"> </w:t>
      </w:r>
      <w:proofErr w:type="spellStart"/>
      <w:r w:rsidRPr="00224343">
        <w:rPr>
          <w:rFonts w:ascii="Times New Roman" w:hAnsi="Times New Roman" w:cs="Times New Roman"/>
          <w:i w:val="0"/>
          <w:iCs w:val="0"/>
          <w:color w:val="auto"/>
          <w:sz w:val="24"/>
          <w:szCs w:val="24"/>
        </w:rPr>
        <w:t>alocare</w:t>
      </w:r>
      <w:proofErr w:type="spellEnd"/>
      <w:r w:rsidRPr="00224343">
        <w:rPr>
          <w:rFonts w:ascii="Times New Roman" w:hAnsi="Times New Roman" w:cs="Times New Roman"/>
          <w:i w:val="0"/>
          <w:iCs w:val="0"/>
          <w:color w:val="auto"/>
          <w:sz w:val="24"/>
          <w:szCs w:val="24"/>
        </w:rPr>
        <w:t xml:space="preserve"> </w:t>
      </w:r>
      <w:proofErr w:type="spellStart"/>
      <w:r w:rsidRPr="00224343">
        <w:rPr>
          <w:rFonts w:ascii="Times New Roman" w:hAnsi="Times New Roman" w:cs="Times New Roman"/>
          <w:i w:val="0"/>
          <w:iCs w:val="0"/>
          <w:color w:val="auto"/>
          <w:sz w:val="24"/>
          <w:szCs w:val="24"/>
        </w:rPr>
        <w:t>culoare</w:t>
      </w:r>
      <w:proofErr w:type="spellEnd"/>
    </w:p>
    <w:p w14:paraId="191ABC27"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Acest</w:t>
      </w:r>
      <w:proofErr w:type="spellEnd"/>
      <w:r w:rsidRPr="00224343">
        <w:rPr>
          <w:rFonts w:ascii="Times New Roman" w:eastAsiaTheme="majorEastAsia" w:hAnsi="Times New Roman" w:cs="Times New Roman"/>
          <w:sz w:val="24"/>
          <w:szCs w:val="24"/>
        </w:rPr>
        <w:t xml:space="preserve"> flux </w:t>
      </w:r>
      <w:proofErr w:type="spellStart"/>
      <w:r w:rsidRPr="00224343">
        <w:rPr>
          <w:rFonts w:ascii="Times New Roman" w:eastAsiaTheme="majorEastAsia" w:hAnsi="Times New Roman" w:cs="Times New Roman"/>
          <w:sz w:val="24"/>
          <w:szCs w:val="24"/>
        </w:rPr>
        <w:t>alternativ</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descrie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cazul</w:t>
      </w:r>
      <w:proofErr w:type="spellEnd"/>
      <w:r w:rsidRPr="00224343">
        <w:rPr>
          <w:rFonts w:ascii="Times New Roman" w:eastAsiaTheme="majorEastAsia" w:hAnsi="Times New Roman" w:cs="Times New Roman"/>
          <w:sz w:val="24"/>
          <w:szCs w:val="24"/>
        </w:rPr>
        <w:t xml:space="preserve"> particular de </w:t>
      </w:r>
      <w:proofErr w:type="spellStart"/>
      <w:r w:rsidRPr="00224343">
        <w:rPr>
          <w:rFonts w:ascii="Times New Roman" w:eastAsiaTheme="majorEastAsia" w:hAnsi="Times New Roman" w:cs="Times New Roman"/>
          <w:sz w:val="24"/>
          <w:szCs w:val="24"/>
        </w:rPr>
        <w:t>inițializare</w:t>
      </w:r>
      <w:proofErr w:type="spellEnd"/>
      <w:r w:rsidRPr="00224343">
        <w:rPr>
          <w:rFonts w:ascii="Times New Roman" w:eastAsiaTheme="majorEastAsia" w:hAnsi="Times New Roman" w:cs="Times New Roman"/>
          <w:sz w:val="24"/>
          <w:szCs w:val="24"/>
        </w:rPr>
        <w:t xml:space="preserve"> LAN în care </w:t>
      </w:r>
      <w:proofErr w:type="spellStart"/>
      <w:r w:rsidRPr="00224343">
        <w:rPr>
          <w:rFonts w:ascii="Times New Roman" w:eastAsiaTheme="majorEastAsia" w:hAnsi="Times New Roman" w:cs="Times New Roman"/>
          <w:sz w:val="24"/>
          <w:szCs w:val="24"/>
        </w:rPr>
        <w:t>sincronizarea</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începe</w:t>
      </w:r>
      <w:proofErr w:type="spellEnd"/>
      <w:r w:rsidRPr="00224343">
        <w:rPr>
          <w:rFonts w:ascii="Times New Roman" w:eastAsiaTheme="majorEastAsia" w:hAnsi="Times New Roman" w:cs="Times New Roman"/>
          <w:sz w:val="24"/>
          <w:szCs w:val="24"/>
        </w:rPr>
        <w:t xml:space="preserve"> direct cu </w:t>
      </w:r>
      <w:proofErr w:type="spellStart"/>
      <w:r w:rsidRPr="00224343">
        <w:rPr>
          <w:rFonts w:ascii="Times New Roman" w:eastAsiaTheme="majorEastAsia" w:hAnsi="Times New Roman" w:cs="Times New Roman"/>
          <w:sz w:val="24"/>
          <w:szCs w:val="24"/>
        </w:rPr>
        <w:t>mutări</w:t>
      </w:r>
      <w:proofErr w:type="spellEnd"/>
      <w:r w:rsidRPr="00224343">
        <w:rPr>
          <w:rFonts w:ascii="Times New Roman" w:eastAsiaTheme="majorEastAsia" w:hAnsi="Times New Roman" w:cs="Times New Roman"/>
          <w:sz w:val="24"/>
          <w:szCs w:val="24"/>
        </w:rPr>
        <w:t xml:space="preserve">, ci cu </w:t>
      </w:r>
      <w:proofErr w:type="spellStart"/>
      <w:r w:rsidRPr="00224343">
        <w:rPr>
          <w:rFonts w:ascii="Times New Roman" w:eastAsiaTheme="majorEastAsia" w:hAnsi="Times New Roman" w:cs="Times New Roman"/>
          <w:sz w:val="24"/>
          <w:szCs w:val="24"/>
        </w:rPr>
        <w:t>mesajul</w:t>
      </w:r>
      <w:proofErr w:type="spellEnd"/>
      <w:r w:rsidRPr="00224343">
        <w:rPr>
          <w:rFonts w:ascii="Times New Roman" w:eastAsiaTheme="majorEastAsia" w:hAnsi="Times New Roman" w:cs="Times New Roman"/>
          <w:sz w:val="24"/>
          <w:szCs w:val="24"/>
        </w:rPr>
        <w:t xml:space="preserve"> </w:t>
      </w:r>
      <w:r w:rsidRPr="00224343">
        <w:rPr>
          <w:rFonts w:ascii="Times New Roman" w:eastAsiaTheme="majorEastAsia" w:hAnsi="Times New Roman" w:cs="Times New Roman"/>
          <w:sz w:val="24"/>
          <w:szCs w:val="24"/>
          <w:u w:val="single"/>
        </w:rPr>
        <w:t>MSG_READY</w:t>
      </w:r>
      <w:r w:rsidRPr="00224343">
        <w:rPr>
          <w:rFonts w:ascii="Times New Roman" w:eastAsiaTheme="majorEastAsia" w:hAnsi="Times New Roman" w:cs="Times New Roman"/>
          <w:sz w:val="24"/>
          <w:szCs w:val="24"/>
        </w:rPr>
        <w:t xml:space="preserve">. Este o </w:t>
      </w:r>
      <w:proofErr w:type="spellStart"/>
      <w:r w:rsidRPr="00224343">
        <w:rPr>
          <w:rFonts w:ascii="Times New Roman" w:eastAsiaTheme="majorEastAsia" w:hAnsi="Times New Roman" w:cs="Times New Roman"/>
          <w:sz w:val="24"/>
          <w:szCs w:val="24"/>
        </w:rPr>
        <w:t>etapă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obligatorie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arhitectura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actuală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pentru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determină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LocalPlayerColor</w:t>
      </w:r>
      <w:proofErr w:type="spellEnd"/>
      <w:r w:rsidRPr="00224343">
        <w:rPr>
          <w:rFonts w:ascii="Times New Roman" w:eastAsiaTheme="majorEastAsia" w:hAnsi="Times New Roman" w:cs="Times New Roman"/>
          <w:sz w:val="24"/>
          <w:szCs w:val="24"/>
        </w:rPr>
        <w:t xml:space="preserve"> la client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permite</w:t>
      </w:r>
      <w:proofErr w:type="spellEnd"/>
      <w:r w:rsidRPr="00224343">
        <w:rPr>
          <w:rFonts w:ascii="Times New Roman" w:eastAsiaTheme="majorEastAsia" w:hAnsi="Times New Roman" w:cs="Times New Roman"/>
          <w:sz w:val="24"/>
          <w:szCs w:val="24"/>
        </w:rPr>
        <w:t xml:space="preserve"> UI-</w:t>
      </w:r>
      <w:proofErr w:type="spellStart"/>
      <w:r w:rsidRPr="00224343">
        <w:rPr>
          <w:rFonts w:ascii="Times New Roman" w:eastAsiaTheme="majorEastAsia" w:hAnsi="Times New Roman" w:cs="Times New Roman"/>
          <w:sz w:val="24"/>
          <w:szCs w:val="24"/>
        </w:rPr>
        <w:t>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aplice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corect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regula</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tură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orientarea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tablei</w:t>
      </w:r>
      <w:proofErr w:type="spellEnd"/>
      <w:r w:rsidRPr="00224343">
        <w:rPr>
          <w:rFonts w:ascii="Times New Roman" w:eastAsiaTheme="majorEastAsia" w:hAnsi="Times New Roman" w:cs="Times New Roman"/>
          <w:sz w:val="24"/>
          <w:szCs w:val="24"/>
        </w:rPr>
        <w:t>.</w:t>
      </w:r>
    </w:p>
    <w:p w14:paraId="31B0E3EF" w14:textId="77777777" w:rsidR="00B820A5" w:rsidRPr="00224343" w:rsidRDefault="00B820A5" w:rsidP="00B820A5">
      <w:pPr>
        <w:numPr>
          <w:ilvl w:val="0"/>
          <w:numId w:val="23"/>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Host </w:t>
      </w:r>
      <w:proofErr w:type="spellStart"/>
      <w:r w:rsidRPr="00224343">
        <w:rPr>
          <w:rFonts w:ascii="Times New Roman" w:eastAsiaTheme="majorEastAsia" w:hAnsi="Times New Roman" w:cs="Times New Roman"/>
          <w:sz w:val="24"/>
          <w:szCs w:val="24"/>
        </w:rPr>
        <w:t>pornește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ascultarea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StartHostingAsync</w:t>
      </w:r>
      <w:proofErr w:type="spellEnd"/>
      <w:r w:rsidRPr="00224343">
        <w:rPr>
          <w:rFonts w:ascii="Times New Roman" w:eastAsiaTheme="majorEastAsia" w:hAnsi="Times New Roman" w:cs="Times New Roman"/>
          <w:sz w:val="24"/>
          <w:szCs w:val="24"/>
        </w:rPr>
        <w:t xml:space="preserve">(port, </w:t>
      </w:r>
      <w:proofErr w:type="spellStart"/>
      <w:r w:rsidRPr="00224343">
        <w:rPr>
          <w:rFonts w:ascii="Times New Roman" w:eastAsiaTheme="majorEastAsia" w:hAnsi="Times New Roman" w:cs="Times New Roman"/>
          <w:sz w:val="24"/>
          <w:szCs w:val="24"/>
        </w:rPr>
        <w:t>hostColor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pornește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TcpListener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așteaptă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clientul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WaitForClientAsync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după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conectare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IsConnected</w:t>
      </w:r>
      <w:proofErr w:type="spellEnd"/>
      <w:r w:rsidRPr="00224343">
        <w:rPr>
          <w:rFonts w:ascii="Times New Roman" w:eastAsiaTheme="majorEastAsia" w:hAnsi="Times New Roman" w:cs="Times New Roman"/>
          <w:sz w:val="24"/>
          <w:szCs w:val="24"/>
        </w:rPr>
        <w:t xml:space="preserve"> = true.</w:t>
      </w:r>
    </w:p>
    <w:p w14:paraId="6A251167" w14:textId="77777777" w:rsidR="00B820A5" w:rsidRPr="00224343" w:rsidRDefault="00B820A5" w:rsidP="00B820A5">
      <w:pPr>
        <w:numPr>
          <w:ilvl w:val="0"/>
          <w:numId w:val="23"/>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Host </w:t>
      </w:r>
      <w:proofErr w:type="spellStart"/>
      <w:r w:rsidRPr="00224343">
        <w:rPr>
          <w:rFonts w:ascii="Times New Roman" w:eastAsiaTheme="majorEastAsia" w:hAnsi="Times New Roman" w:cs="Times New Roman"/>
          <w:sz w:val="24"/>
          <w:szCs w:val="24"/>
        </w:rPr>
        <w:t>trimite</w:t>
      </w:r>
      <w:proofErr w:type="spellEnd"/>
      <w:r w:rsidRPr="00224343">
        <w:rPr>
          <w:rFonts w:ascii="Times New Roman" w:eastAsiaTheme="majorEastAsia" w:hAnsi="Times New Roman" w:cs="Times New Roman"/>
          <w:sz w:val="24"/>
          <w:szCs w:val="24"/>
        </w:rPr>
        <w:t xml:space="preserve"> READY: await </w:t>
      </w:r>
      <w:proofErr w:type="spellStart"/>
      <w:r w:rsidRPr="00224343">
        <w:rPr>
          <w:rFonts w:ascii="Times New Roman" w:eastAsiaTheme="majorEastAsia" w:hAnsi="Times New Roman" w:cs="Times New Roman"/>
          <w:sz w:val="24"/>
          <w:szCs w:val="24"/>
        </w:rPr>
        <w:t>SendMessageAsync</w:t>
      </w:r>
      <w:proofErr w:type="spellEnd"/>
      <w:r w:rsidRPr="00224343">
        <w:rPr>
          <w:rFonts w:ascii="Times New Roman" w:eastAsiaTheme="majorEastAsia" w:hAnsi="Times New Roman" w:cs="Times New Roman"/>
          <w:sz w:val="24"/>
          <w:szCs w:val="24"/>
        </w:rPr>
        <w:t>($"{MSG_READY}:{</w:t>
      </w:r>
      <w:proofErr w:type="spellStart"/>
      <w:r w:rsidRPr="00224343">
        <w:rPr>
          <w:rFonts w:ascii="Times New Roman" w:eastAsiaTheme="majorEastAsia" w:hAnsi="Times New Roman" w:cs="Times New Roman"/>
          <w:sz w:val="24"/>
          <w:szCs w:val="24"/>
        </w:rPr>
        <w:t>LocalPlayerColor</w:t>
      </w:r>
      <w:proofErr w:type="spellEnd"/>
      <w:r w:rsidRPr="00224343">
        <w:rPr>
          <w:rFonts w:ascii="Times New Roman" w:eastAsiaTheme="majorEastAsia" w:hAnsi="Times New Roman" w:cs="Times New Roman"/>
          <w:sz w:val="24"/>
          <w:szCs w:val="24"/>
        </w:rPr>
        <w:t>}").</w:t>
      </w:r>
    </w:p>
    <w:p w14:paraId="2B19847F" w14:textId="77777777" w:rsidR="00B820A5" w:rsidRPr="00224343" w:rsidRDefault="00B820A5" w:rsidP="00B820A5">
      <w:pPr>
        <w:numPr>
          <w:ilvl w:val="0"/>
          <w:numId w:val="23"/>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Client se </w:t>
      </w:r>
      <w:proofErr w:type="spellStart"/>
      <w:r w:rsidRPr="00224343">
        <w:rPr>
          <w:rFonts w:ascii="Times New Roman" w:eastAsiaTheme="majorEastAsia" w:hAnsi="Times New Roman" w:cs="Times New Roman"/>
          <w:sz w:val="24"/>
          <w:szCs w:val="24"/>
        </w:rPr>
        <w:t>conectează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JoinGameAsync</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ip</w:t>
      </w:r>
      <w:proofErr w:type="spellEnd"/>
      <w:r w:rsidRPr="00224343">
        <w:rPr>
          <w:rFonts w:ascii="Times New Roman" w:eastAsiaTheme="majorEastAsia" w:hAnsi="Times New Roman" w:cs="Times New Roman"/>
          <w:sz w:val="24"/>
          <w:szCs w:val="24"/>
        </w:rPr>
        <w:t xml:space="preserve">, port) </w:t>
      </w:r>
      <w:proofErr w:type="spellStart"/>
      <w:r w:rsidRPr="00224343">
        <w:rPr>
          <w:rFonts w:ascii="Times New Roman" w:eastAsiaTheme="majorEastAsia" w:hAnsi="Times New Roman" w:cs="Times New Roman"/>
          <w:sz w:val="24"/>
          <w:szCs w:val="24"/>
        </w:rPr>
        <w:t>conectează</w:t>
      </w:r>
      <w:proofErr w:type="spellEnd"/>
      <w:r w:rsidRPr="00224343">
        <w:rPr>
          <w:rFonts w:ascii="Times New Roman" w:eastAsiaTheme="majorEastAsia" w:hAnsi="Times New Roman" w:cs="Times New Roman"/>
          <w:sz w:val="24"/>
          <w:szCs w:val="24"/>
        </w:rPr>
        <w:t xml:space="preserve"> cu timeout (</w:t>
      </w:r>
      <w:proofErr w:type="spellStart"/>
      <w:r w:rsidRPr="00224343">
        <w:rPr>
          <w:rFonts w:ascii="Times New Roman" w:eastAsiaTheme="majorEastAsia" w:hAnsi="Times New Roman" w:cs="Times New Roman"/>
          <w:sz w:val="24"/>
          <w:szCs w:val="24"/>
          <w:u w:val="single"/>
        </w:rPr>
        <w:t>ConnectWithTimeoutAsync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IsConnected</w:t>
      </w:r>
      <w:proofErr w:type="spellEnd"/>
      <w:r w:rsidRPr="00224343">
        <w:rPr>
          <w:rFonts w:ascii="Times New Roman" w:eastAsiaTheme="majorEastAsia" w:hAnsi="Times New Roman" w:cs="Times New Roman"/>
          <w:sz w:val="24"/>
          <w:szCs w:val="24"/>
        </w:rPr>
        <w:t xml:space="preserve"> = true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pornește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StartListening</w:t>
      </w:r>
      <w:proofErr w:type="spellEnd"/>
      <w:r w:rsidRPr="00224343">
        <w:rPr>
          <w:rFonts w:ascii="Times New Roman" w:eastAsiaTheme="majorEastAsia" w:hAnsi="Times New Roman" w:cs="Times New Roman"/>
          <w:sz w:val="24"/>
          <w:szCs w:val="24"/>
        </w:rPr>
        <w:t>().</w:t>
      </w:r>
    </w:p>
    <w:p w14:paraId="0CFCBB14" w14:textId="77777777" w:rsidR="00B820A5" w:rsidRPr="00224343" w:rsidRDefault="00B820A5" w:rsidP="00B820A5">
      <w:pPr>
        <w:numPr>
          <w:ilvl w:val="0"/>
          <w:numId w:val="23"/>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Client </w:t>
      </w:r>
      <w:proofErr w:type="spellStart"/>
      <w:r w:rsidRPr="00224343">
        <w:rPr>
          <w:rFonts w:ascii="Times New Roman" w:eastAsiaTheme="majorEastAsia" w:hAnsi="Times New Roman" w:cs="Times New Roman"/>
          <w:sz w:val="24"/>
          <w:szCs w:val="24"/>
        </w:rPr>
        <w:t>primește</w:t>
      </w:r>
      <w:proofErr w:type="spellEnd"/>
      <w:r w:rsidRPr="00224343">
        <w:rPr>
          <w:rFonts w:ascii="Times New Roman" w:eastAsiaTheme="majorEastAsia" w:hAnsi="Times New Roman" w:cs="Times New Roman"/>
          <w:sz w:val="24"/>
          <w:szCs w:val="24"/>
        </w:rPr>
        <w:t xml:space="preserve"> READY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calculează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culoarea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HandleReadyMessage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LocalPlayerColor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opusul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culorii</w:t>
      </w:r>
      <w:proofErr w:type="spellEnd"/>
      <w:r w:rsidRPr="00224343">
        <w:rPr>
          <w:rFonts w:ascii="Times New Roman" w:eastAsiaTheme="majorEastAsia" w:hAnsi="Times New Roman" w:cs="Times New Roman"/>
          <w:sz w:val="24"/>
          <w:szCs w:val="24"/>
        </w:rPr>
        <w:t xml:space="preserve"> host-ului.</w:t>
      </w:r>
    </w:p>
    <w:p w14:paraId="56A1B7EB" w14:textId="77777777" w:rsidR="00B820A5" w:rsidRPr="00224343" w:rsidRDefault="00B820A5" w:rsidP="00B820A5">
      <w:pPr>
        <w:numPr>
          <w:ilvl w:val="0"/>
          <w:numId w:val="23"/>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Sistemul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semnalizează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conexiunea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stabilită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RaiseConnectionEstablished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permite</w:t>
      </w:r>
      <w:proofErr w:type="spellEnd"/>
      <w:r w:rsidRPr="00224343">
        <w:rPr>
          <w:rFonts w:ascii="Times New Roman" w:eastAsiaTheme="majorEastAsia" w:hAnsi="Times New Roman" w:cs="Times New Roman"/>
          <w:sz w:val="24"/>
          <w:szCs w:val="24"/>
        </w:rPr>
        <w:t xml:space="preserve"> UI-</w:t>
      </w:r>
      <w:proofErr w:type="spellStart"/>
      <w:r w:rsidRPr="00224343">
        <w:rPr>
          <w:rFonts w:ascii="Times New Roman" w:eastAsiaTheme="majorEastAsia" w:hAnsi="Times New Roman" w:cs="Times New Roman"/>
          <w:sz w:val="24"/>
          <w:szCs w:val="24"/>
        </w:rPr>
        <w:t>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continue.</w:t>
      </w:r>
    </w:p>
    <w:p w14:paraId="23FAABEB" w14:textId="1AAC90EB" w:rsidR="003D7E14"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Ieșire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ambele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părți</w:t>
      </w:r>
      <w:proofErr w:type="spellEnd"/>
      <w:r w:rsidRPr="00224343">
        <w:rPr>
          <w:rFonts w:ascii="Times New Roman" w:eastAsiaTheme="majorEastAsia" w:hAnsi="Times New Roman" w:cs="Times New Roman"/>
          <w:sz w:val="24"/>
          <w:szCs w:val="24"/>
        </w:rPr>
        <w:t xml:space="preserve"> sunt </w:t>
      </w:r>
      <w:proofErr w:type="spellStart"/>
      <w:r w:rsidRPr="00224343">
        <w:rPr>
          <w:rFonts w:ascii="Times New Roman" w:eastAsiaTheme="majorEastAsia" w:hAnsi="Times New Roman" w:cs="Times New Roman"/>
          <w:sz w:val="24"/>
          <w:szCs w:val="24"/>
        </w:rPr>
        <w:t>sincronizate</w:t>
      </w:r>
      <w:proofErr w:type="spellEnd"/>
      <w:r w:rsidRPr="00224343">
        <w:rPr>
          <w:rFonts w:ascii="Times New Roman" w:eastAsiaTheme="majorEastAsia" w:hAnsi="Times New Roman" w:cs="Times New Roman"/>
          <w:sz w:val="24"/>
          <w:szCs w:val="24"/>
        </w:rPr>
        <w:t xml:space="preserve"> la </w:t>
      </w:r>
      <w:proofErr w:type="spellStart"/>
      <w:r w:rsidRPr="00224343">
        <w:rPr>
          <w:rFonts w:ascii="Times New Roman" w:eastAsiaTheme="majorEastAsia" w:hAnsi="Times New Roman" w:cs="Times New Roman"/>
          <w:sz w:val="24"/>
          <w:szCs w:val="24"/>
        </w:rPr>
        <w:t>nivel</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rol</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culoare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înainte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fie </w:t>
      </w:r>
      <w:proofErr w:type="spellStart"/>
      <w:r w:rsidRPr="00224343">
        <w:rPr>
          <w:rFonts w:ascii="Times New Roman" w:eastAsiaTheme="majorEastAsia" w:hAnsi="Times New Roman" w:cs="Times New Roman"/>
          <w:sz w:val="24"/>
          <w:szCs w:val="24"/>
        </w:rPr>
        <w:t>permisă</w:t>
      </w:r>
      <w:proofErr w:type="spellEnd"/>
      <w:r w:rsidRPr="00224343">
        <w:rPr>
          <w:rFonts w:ascii="Times New Roman" w:eastAsiaTheme="majorEastAsia" w:hAnsi="Times New Roman" w:cs="Times New Roman"/>
          <w:sz w:val="24"/>
          <w:szCs w:val="24"/>
        </w:rPr>
        <w:t xml:space="preserve"> prima </w:t>
      </w:r>
      <w:proofErr w:type="spellStart"/>
      <w:r w:rsidRPr="00224343">
        <w:rPr>
          <w:rFonts w:ascii="Times New Roman" w:eastAsiaTheme="majorEastAsia" w:hAnsi="Times New Roman" w:cs="Times New Roman"/>
          <w:sz w:val="24"/>
          <w:szCs w:val="24"/>
        </w:rPr>
        <w:t>mutare</w:t>
      </w:r>
      <w:proofErr w:type="spellEnd"/>
      <w:r w:rsidRPr="00224343">
        <w:rPr>
          <w:rFonts w:ascii="Times New Roman" w:eastAsiaTheme="majorEastAsia" w:hAnsi="Times New Roman" w:cs="Times New Roman"/>
          <w:sz w:val="24"/>
          <w:szCs w:val="24"/>
        </w:rPr>
        <w:t>.</w:t>
      </w:r>
    </w:p>
    <w:p w14:paraId="2FBC5982" w14:textId="77777777" w:rsidR="00A92A65" w:rsidRPr="00224343" w:rsidRDefault="00A92A65" w:rsidP="00B820A5">
      <w:pPr>
        <w:spacing w:beforeLines="120" w:before="288" w:afterLines="120" w:after="288" w:line="360" w:lineRule="auto"/>
        <w:jc w:val="both"/>
        <w:rPr>
          <w:rFonts w:ascii="Times New Roman" w:eastAsiaTheme="majorEastAsia" w:hAnsi="Times New Roman" w:cs="Times New Roman"/>
          <w:sz w:val="24"/>
          <w:szCs w:val="24"/>
        </w:rPr>
      </w:pPr>
    </w:p>
    <w:p w14:paraId="135240B1" w14:textId="2D3F321A" w:rsidR="00B820A5" w:rsidRPr="00224343" w:rsidRDefault="00B820A5" w:rsidP="00A656A6">
      <w:pPr>
        <w:pStyle w:val="Heading4"/>
        <w:rPr>
          <w:rFonts w:ascii="Times New Roman" w:hAnsi="Times New Roman" w:cs="Times New Roman"/>
          <w:i w:val="0"/>
          <w:iCs w:val="0"/>
          <w:color w:val="auto"/>
          <w:sz w:val="24"/>
          <w:szCs w:val="24"/>
        </w:rPr>
      </w:pPr>
      <w:r w:rsidRPr="00224343">
        <w:rPr>
          <w:rFonts w:ascii="Times New Roman" w:hAnsi="Times New Roman" w:cs="Times New Roman"/>
          <w:i w:val="0"/>
          <w:iCs w:val="0"/>
          <w:color w:val="auto"/>
          <w:sz w:val="24"/>
          <w:szCs w:val="24"/>
        </w:rPr>
        <w:t xml:space="preserve">2.2.2.2 </w:t>
      </w:r>
      <w:proofErr w:type="spellStart"/>
      <w:r w:rsidRPr="00224343">
        <w:rPr>
          <w:rFonts w:ascii="Times New Roman" w:hAnsi="Times New Roman" w:cs="Times New Roman"/>
          <w:i w:val="0"/>
          <w:iCs w:val="0"/>
          <w:color w:val="auto"/>
          <w:sz w:val="24"/>
          <w:szCs w:val="24"/>
        </w:rPr>
        <w:t>Încheiere</w:t>
      </w:r>
      <w:proofErr w:type="spellEnd"/>
      <w:r w:rsidRPr="00224343">
        <w:rPr>
          <w:rFonts w:ascii="Times New Roman" w:hAnsi="Times New Roman" w:cs="Times New Roman"/>
          <w:i w:val="0"/>
          <w:iCs w:val="0"/>
          <w:color w:val="auto"/>
          <w:sz w:val="24"/>
          <w:szCs w:val="24"/>
        </w:rPr>
        <w:t xml:space="preserve"> </w:t>
      </w:r>
      <w:proofErr w:type="spellStart"/>
      <w:r w:rsidRPr="00224343">
        <w:rPr>
          <w:rFonts w:ascii="Times New Roman" w:hAnsi="Times New Roman" w:cs="Times New Roman"/>
          <w:i w:val="0"/>
          <w:iCs w:val="0"/>
          <w:color w:val="auto"/>
          <w:sz w:val="24"/>
          <w:szCs w:val="24"/>
        </w:rPr>
        <w:t>sesiune</w:t>
      </w:r>
      <w:proofErr w:type="spellEnd"/>
      <w:r w:rsidRPr="00224343">
        <w:rPr>
          <w:rFonts w:ascii="Times New Roman" w:hAnsi="Times New Roman" w:cs="Times New Roman"/>
          <w:i w:val="0"/>
          <w:iCs w:val="0"/>
          <w:color w:val="auto"/>
          <w:sz w:val="24"/>
          <w:szCs w:val="24"/>
        </w:rPr>
        <w:t xml:space="preserve"> LAN </w:t>
      </w:r>
      <w:proofErr w:type="spellStart"/>
      <w:r w:rsidRPr="00224343">
        <w:rPr>
          <w:rFonts w:ascii="Times New Roman" w:hAnsi="Times New Roman" w:cs="Times New Roman"/>
          <w:i w:val="0"/>
          <w:iCs w:val="0"/>
          <w:color w:val="auto"/>
          <w:sz w:val="24"/>
          <w:szCs w:val="24"/>
        </w:rPr>
        <w:t>prin</w:t>
      </w:r>
      <w:proofErr w:type="spellEnd"/>
      <w:r w:rsidRPr="00224343">
        <w:rPr>
          <w:rFonts w:ascii="Times New Roman" w:hAnsi="Times New Roman" w:cs="Times New Roman"/>
          <w:i w:val="0"/>
          <w:iCs w:val="0"/>
          <w:color w:val="auto"/>
          <w:sz w:val="24"/>
          <w:szCs w:val="24"/>
        </w:rPr>
        <w:t xml:space="preserve"> Disconnect / Resign</w:t>
      </w:r>
    </w:p>
    <w:p w14:paraId="55889054"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Acest</w:t>
      </w:r>
      <w:proofErr w:type="spellEnd"/>
      <w:r w:rsidRPr="00224343">
        <w:rPr>
          <w:rFonts w:ascii="Times New Roman" w:eastAsiaTheme="majorEastAsia" w:hAnsi="Times New Roman" w:cs="Times New Roman"/>
          <w:sz w:val="24"/>
          <w:szCs w:val="24"/>
        </w:rPr>
        <w:t xml:space="preserve"> flux </w:t>
      </w:r>
      <w:proofErr w:type="spellStart"/>
      <w:r w:rsidRPr="00224343">
        <w:rPr>
          <w:rFonts w:ascii="Times New Roman" w:eastAsiaTheme="majorEastAsia" w:hAnsi="Times New Roman" w:cs="Times New Roman"/>
          <w:sz w:val="24"/>
          <w:szCs w:val="24"/>
        </w:rPr>
        <w:t>descrie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terminarea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unei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sesiuni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fără</w:t>
      </w:r>
      <w:proofErr w:type="spellEnd"/>
      <w:r w:rsidRPr="00224343">
        <w:rPr>
          <w:rFonts w:ascii="Times New Roman" w:eastAsiaTheme="majorEastAsia" w:hAnsi="Times New Roman" w:cs="Times New Roman"/>
          <w:sz w:val="24"/>
          <w:szCs w:val="24"/>
        </w:rPr>
        <w:t xml:space="preserve"> a continua </w:t>
      </w:r>
      <w:proofErr w:type="spellStart"/>
      <w:r w:rsidRPr="00224343">
        <w:rPr>
          <w:rFonts w:ascii="Times New Roman" w:eastAsiaTheme="majorEastAsia" w:hAnsi="Times New Roman" w:cs="Times New Roman"/>
          <w:sz w:val="24"/>
          <w:szCs w:val="24"/>
        </w:rPr>
        <w:t>schimbul</w:t>
      </w:r>
      <w:proofErr w:type="spellEnd"/>
      <w:r w:rsidRPr="00224343">
        <w:rPr>
          <w:rFonts w:ascii="Times New Roman" w:eastAsiaTheme="majorEastAsia" w:hAnsi="Times New Roman" w:cs="Times New Roman"/>
          <w:sz w:val="24"/>
          <w:szCs w:val="24"/>
        </w:rPr>
        <w:t xml:space="preserve"> normal de </w:t>
      </w:r>
      <w:proofErr w:type="spellStart"/>
      <w:r w:rsidRPr="00224343">
        <w:rPr>
          <w:rFonts w:ascii="Times New Roman" w:eastAsiaTheme="majorEastAsia" w:hAnsi="Times New Roman" w:cs="Times New Roman"/>
          <w:sz w:val="24"/>
          <w:szCs w:val="24"/>
        </w:rPr>
        <w:t>mutări</w:t>
      </w:r>
      <w:proofErr w:type="spellEnd"/>
      <w:r w:rsidRPr="00224343">
        <w:rPr>
          <w:rFonts w:ascii="Times New Roman" w:eastAsiaTheme="majorEastAsia" w:hAnsi="Times New Roman" w:cs="Times New Roman"/>
          <w:sz w:val="24"/>
          <w:szCs w:val="24"/>
        </w:rPr>
        <w:t>, fie prin abandon, fie prin deconectare.</w:t>
      </w:r>
    </w:p>
    <w:p w14:paraId="504DBD60" w14:textId="77777777" w:rsidR="00A92A65" w:rsidRPr="00224343" w:rsidRDefault="00A92A65" w:rsidP="00B820A5">
      <w:pPr>
        <w:spacing w:beforeLines="120" w:before="288" w:afterLines="120" w:after="288" w:line="360" w:lineRule="auto"/>
        <w:jc w:val="both"/>
        <w:rPr>
          <w:rFonts w:ascii="Times New Roman" w:eastAsiaTheme="majorEastAsia" w:hAnsi="Times New Roman" w:cs="Times New Roman"/>
          <w:sz w:val="24"/>
          <w:szCs w:val="24"/>
        </w:rPr>
      </w:pPr>
    </w:p>
    <w:p w14:paraId="7315D209"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b/>
          <w:bCs/>
          <w:sz w:val="24"/>
          <w:szCs w:val="24"/>
        </w:rPr>
      </w:pPr>
      <w:proofErr w:type="spellStart"/>
      <w:r w:rsidRPr="00224343">
        <w:rPr>
          <w:rFonts w:ascii="Times New Roman" w:eastAsiaTheme="majorEastAsia" w:hAnsi="Times New Roman" w:cs="Times New Roman"/>
          <w:b/>
          <w:bCs/>
          <w:sz w:val="24"/>
          <w:szCs w:val="24"/>
        </w:rPr>
        <w:t>Varianta</w:t>
      </w:r>
      <w:proofErr w:type="spellEnd"/>
      <w:r w:rsidRPr="00224343">
        <w:rPr>
          <w:rFonts w:ascii="Times New Roman" w:eastAsiaTheme="majorEastAsia" w:hAnsi="Times New Roman" w:cs="Times New Roman"/>
          <w:b/>
          <w:bCs/>
          <w:sz w:val="24"/>
          <w:szCs w:val="24"/>
        </w:rPr>
        <w:t xml:space="preserve"> A – Resign:</w:t>
      </w:r>
    </w:p>
    <w:p w14:paraId="27279636" w14:textId="77777777" w:rsidR="00B820A5" w:rsidRPr="00224343" w:rsidRDefault="00B820A5" w:rsidP="00B820A5">
      <w:pPr>
        <w:numPr>
          <w:ilvl w:val="0"/>
          <w:numId w:val="2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apasă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ResignButton</w:t>
      </w:r>
      <w:proofErr w:type="spellEnd"/>
      <w:r w:rsidRPr="00224343">
        <w:rPr>
          <w:rFonts w:ascii="Times New Roman" w:eastAsiaTheme="majorEastAsia" w:hAnsi="Times New Roman" w:cs="Times New Roman"/>
          <w:sz w:val="24"/>
          <w:szCs w:val="24"/>
        </w:rPr>
        <w:t>.</w:t>
      </w:r>
    </w:p>
    <w:p w14:paraId="34BA61AC" w14:textId="77777777" w:rsidR="00B820A5" w:rsidRPr="00224343" w:rsidRDefault="00B820A5" w:rsidP="00B820A5">
      <w:pPr>
        <w:numPr>
          <w:ilvl w:val="0"/>
          <w:numId w:val="24"/>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lastRenderedPageBreak/>
        <w:t xml:space="preserve">Se cere </w:t>
      </w:r>
      <w:proofErr w:type="spellStart"/>
      <w:r w:rsidRPr="00224343">
        <w:rPr>
          <w:rFonts w:ascii="Times New Roman" w:eastAsiaTheme="majorEastAsia" w:hAnsi="Times New Roman" w:cs="Times New Roman"/>
          <w:sz w:val="24"/>
          <w:szCs w:val="24"/>
        </w:rPr>
        <w:t>confirmare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gameDialog.ShowResignConfirmation</w:t>
      </w:r>
      <w:proofErr w:type="spellEnd"/>
      <w:r w:rsidRPr="00224343">
        <w:rPr>
          <w:rFonts w:ascii="Times New Roman" w:eastAsiaTheme="majorEastAsia" w:hAnsi="Times New Roman" w:cs="Times New Roman"/>
          <w:sz w:val="24"/>
          <w:szCs w:val="24"/>
        </w:rPr>
        <w:t>().</w:t>
      </w:r>
    </w:p>
    <w:p w14:paraId="6D41C4F8" w14:textId="77777777" w:rsidR="00B820A5" w:rsidRPr="00224343" w:rsidRDefault="00B820A5" w:rsidP="00B820A5">
      <w:pPr>
        <w:numPr>
          <w:ilvl w:val="0"/>
          <w:numId w:val="24"/>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Dacă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LAN, se </w:t>
      </w:r>
      <w:proofErr w:type="spellStart"/>
      <w:r w:rsidRPr="00224343">
        <w:rPr>
          <w:rFonts w:ascii="Times New Roman" w:eastAsiaTheme="majorEastAsia" w:hAnsi="Times New Roman" w:cs="Times New Roman"/>
          <w:sz w:val="24"/>
          <w:szCs w:val="24"/>
        </w:rPr>
        <w:t>trimite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lanHandler.SendResignAsync</w:t>
      </w:r>
      <w:proofErr w:type="spellEnd"/>
      <w:r w:rsidRPr="00224343">
        <w:rPr>
          <w:rFonts w:ascii="Times New Roman" w:eastAsiaTheme="majorEastAsia" w:hAnsi="Times New Roman" w:cs="Times New Roman"/>
          <w:sz w:val="24"/>
          <w:szCs w:val="24"/>
        </w:rPr>
        <w:t>() (</w:t>
      </w:r>
      <w:proofErr w:type="spellStart"/>
      <w:r w:rsidRPr="00224343">
        <w:rPr>
          <w:rFonts w:ascii="Times New Roman" w:eastAsiaTheme="majorEastAsia" w:hAnsi="Times New Roman" w:cs="Times New Roman"/>
          <w:sz w:val="24"/>
          <w:szCs w:val="24"/>
        </w:rPr>
        <w:t>mesaj</w:t>
      </w:r>
      <w:proofErr w:type="spellEnd"/>
      <w:r w:rsidRPr="00224343">
        <w:rPr>
          <w:rFonts w:ascii="Times New Roman" w:eastAsiaTheme="majorEastAsia" w:hAnsi="Times New Roman" w:cs="Times New Roman"/>
          <w:sz w:val="24"/>
          <w:szCs w:val="24"/>
        </w:rPr>
        <w:t xml:space="preserve"> </w:t>
      </w:r>
      <w:r w:rsidRPr="00224343">
        <w:rPr>
          <w:rFonts w:ascii="Times New Roman" w:eastAsiaTheme="majorEastAsia" w:hAnsi="Times New Roman" w:cs="Times New Roman"/>
          <w:sz w:val="24"/>
          <w:szCs w:val="24"/>
          <w:u w:val="single"/>
        </w:rPr>
        <w:t>MSG_RESIGN</w:t>
      </w:r>
      <w:r w:rsidRPr="00224343">
        <w:rPr>
          <w:rFonts w:ascii="Times New Roman" w:eastAsiaTheme="majorEastAsia" w:hAnsi="Times New Roman" w:cs="Times New Roman"/>
          <w:sz w:val="24"/>
          <w:szCs w:val="24"/>
        </w:rPr>
        <w:t>).</w:t>
      </w:r>
    </w:p>
    <w:p w14:paraId="0F2E54DC" w14:textId="77777777" w:rsidR="00B820A5" w:rsidRPr="00224343" w:rsidRDefault="00B820A5" w:rsidP="00B820A5">
      <w:pPr>
        <w:numPr>
          <w:ilvl w:val="0"/>
          <w:numId w:val="24"/>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Local, </w:t>
      </w:r>
      <w:proofErr w:type="spellStart"/>
      <w:r w:rsidRPr="00224343">
        <w:rPr>
          <w:rFonts w:ascii="Times New Roman" w:eastAsiaTheme="majorEastAsia" w:hAnsi="Times New Roman" w:cs="Times New Roman"/>
          <w:sz w:val="24"/>
          <w:szCs w:val="24"/>
        </w:rPr>
        <w:t>jocul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marcat</w:t>
      </w:r>
      <w:proofErr w:type="spellEnd"/>
      <w:r w:rsidRPr="00224343">
        <w:rPr>
          <w:rFonts w:ascii="Times New Roman" w:eastAsiaTheme="majorEastAsia" w:hAnsi="Times New Roman" w:cs="Times New Roman"/>
          <w:sz w:val="24"/>
          <w:szCs w:val="24"/>
        </w:rPr>
        <w:t xml:space="preserve"> ca </w:t>
      </w:r>
      <w:proofErr w:type="spellStart"/>
      <w:r w:rsidRPr="00224343">
        <w:rPr>
          <w:rFonts w:ascii="Times New Roman" w:eastAsiaTheme="majorEastAsia" w:hAnsi="Times New Roman" w:cs="Times New Roman"/>
          <w:sz w:val="24"/>
          <w:szCs w:val="24"/>
        </w:rPr>
        <w:t>terminat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cod se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game.GameState.Status</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GameState.GameStatus.Checkmate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afișează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mesajul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gameDialog.ShowResignationMessage</w:t>
      </w:r>
      <w:proofErr w:type="spellEnd"/>
      <w:r w:rsidRPr="00224343">
        <w:rPr>
          <w:rFonts w:ascii="Times New Roman" w:eastAsiaTheme="majorEastAsia" w:hAnsi="Times New Roman" w:cs="Times New Roman"/>
          <w:sz w:val="24"/>
          <w:szCs w:val="24"/>
        </w:rPr>
        <w:t>().</w:t>
      </w:r>
    </w:p>
    <w:p w14:paraId="7F7A2BA6" w14:textId="77777777" w:rsidR="00B820A5" w:rsidRPr="00224343" w:rsidRDefault="00B820A5" w:rsidP="00B820A5">
      <w:pPr>
        <w:numPr>
          <w:ilvl w:val="0"/>
          <w:numId w:val="2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Oponentul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primește</w:t>
      </w:r>
      <w:proofErr w:type="spellEnd"/>
      <w:r w:rsidRPr="00224343">
        <w:rPr>
          <w:rFonts w:ascii="Times New Roman" w:eastAsiaTheme="majorEastAsia" w:hAnsi="Times New Roman" w:cs="Times New Roman"/>
          <w:sz w:val="24"/>
          <w:szCs w:val="24"/>
        </w:rPr>
        <w:t xml:space="preserve"> </w:t>
      </w:r>
      <w:r w:rsidRPr="00224343">
        <w:rPr>
          <w:rFonts w:ascii="Times New Roman" w:eastAsiaTheme="majorEastAsia" w:hAnsi="Times New Roman" w:cs="Times New Roman"/>
          <w:sz w:val="24"/>
          <w:szCs w:val="24"/>
          <w:u w:val="single"/>
        </w:rPr>
        <w:t>MSG_RESIGN</w:t>
      </w:r>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HandleOpponentResigned</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afișează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gameDialog.ShowOpponentResignedMessage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consideră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jocul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încheiat</w:t>
      </w:r>
      <w:proofErr w:type="spellEnd"/>
      <w:r w:rsidRPr="00224343">
        <w:rPr>
          <w:rFonts w:ascii="Times New Roman" w:eastAsiaTheme="majorEastAsia" w:hAnsi="Times New Roman" w:cs="Times New Roman"/>
          <w:sz w:val="24"/>
          <w:szCs w:val="24"/>
        </w:rPr>
        <w:t>.</w:t>
      </w:r>
    </w:p>
    <w:p w14:paraId="73CF4BEB" w14:textId="77777777" w:rsidR="00A92A65" w:rsidRPr="00224343" w:rsidRDefault="00A92A65" w:rsidP="00A92A65">
      <w:pPr>
        <w:spacing w:beforeLines="120" w:before="288" w:afterLines="120" w:after="288" w:line="360" w:lineRule="auto"/>
        <w:jc w:val="both"/>
        <w:rPr>
          <w:rFonts w:ascii="Times New Roman" w:eastAsiaTheme="majorEastAsia" w:hAnsi="Times New Roman" w:cs="Times New Roman"/>
          <w:sz w:val="24"/>
          <w:szCs w:val="24"/>
        </w:rPr>
      </w:pPr>
    </w:p>
    <w:p w14:paraId="0CE97432" w14:textId="77777777" w:rsidR="00B820A5" w:rsidRPr="00224343" w:rsidRDefault="00B820A5" w:rsidP="00B820A5">
      <w:pPr>
        <w:spacing w:beforeLines="120" w:before="288" w:afterLines="120" w:after="288" w:line="360" w:lineRule="auto"/>
        <w:jc w:val="both"/>
        <w:rPr>
          <w:rFonts w:ascii="Times New Roman" w:eastAsiaTheme="majorEastAsia" w:hAnsi="Times New Roman" w:cs="Times New Roman"/>
          <w:b/>
          <w:bCs/>
          <w:sz w:val="24"/>
          <w:szCs w:val="24"/>
        </w:rPr>
      </w:pPr>
      <w:proofErr w:type="spellStart"/>
      <w:r w:rsidRPr="00224343">
        <w:rPr>
          <w:rFonts w:ascii="Times New Roman" w:eastAsiaTheme="majorEastAsia" w:hAnsi="Times New Roman" w:cs="Times New Roman"/>
          <w:b/>
          <w:bCs/>
          <w:sz w:val="24"/>
          <w:szCs w:val="24"/>
        </w:rPr>
        <w:t>Varianta</w:t>
      </w:r>
      <w:proofErr w:type="spellEnd"/>
      <w:r w:rsidRPr="00224343">
        <w:rPr>
          <w:rFonts w:ascii="Times New Roman" w:eastAsiaTheme="majorEastAsia" w:hAnsi="Times New Roman" w:cs="Times New Roman"/>
          <w:b/>
          <w:bCs/>
          <w:sz w:val="24"/>
          <w:szCs w:val="24"/>
        </w:rPr>
        <w:t xml:space="preserve"> B – Disconnect:</w:t>
      </w:r>
    </w:p>
    <w:p w14:paraId="731B636C" w14:textId="77777777" w:rsidR="00B820A5" w:rsidRPr="00224343" w:rsidRDefault="00B820A5" w:rsidP="00B820A5">
      <w:pPr>
        <w:numPr>
          <w:ilvl w:val="0"/>
          <w:numId w:val="25"/>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Disconnect </w:t>
      </w:r>
      <w:proofErr w:type="spellStart"/>
      <w:r w:rsidRPr="00224343">
        <w:rPr>
          <w:rFonts w:ascii="Times New Roman" w:eastAsiaTheme="majorEastAsia" w:hAnsi="Times New Roman" w:cs="Times New Roman"/>
          <w:sz w:val="24"/>
          <w:szCs w:val="24"/>
        </w:rPr>
        <w:t>poate</w:t>
      </w:r>
      <w:proofErr w:type="spellEnd"/>
      <w:r w:rsidRPr="00224343">
        <w:rPr>
          <w:rFonts w:ascii="Times New Roman" w:eastAsiaTheme="majorEastAsia" w:hAnsi="Times New Roman" w:cs="Times New Roman"/>
          <w:sz w:val="24"/>
          <w:szCs w:val="24"/>
        </w:rPr>
        <w:t xml:space="preserve"> fi </w:t>
      </w:r>
      <w:proofErr w:type="spellStart"/>
      <w:r w:rsidRPr="00224343">
        <w:rPr>
          <w:rFonts w:ascii="Times New Roman" w:eastAsiaTheme="majorEastAsia" w:hAnsi="Times New Roman" w:cs="Times New Roman"/>
          <w:sz w:val="24"/>
          <w:szCs w:val="24"/>
        </w:rPr>
        <w:t>voluntar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DisconnectAsync</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SendDisconnectAsync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sau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detectat</w:t>
      </w:r>
      <w:proofErr w:type="spellEnd"/>
      <w:r w:rsidRPr="00224343">
        <w:rPr>
          <w:rFonts w:ascii="Times New Roman" w:eastAsiaTheme="majorEastAsia" w:hAnsi="Times New Roman" w:cs="Times New Roman"/>
          <w:sz w:val="24"/>
          <w:szCs w:val="24"/>
        </w:rPr>
        <w:t xml:space="preserve"> automat (socket </w:t>
      </w:r>
      <w:proofErr w:type="spellStart"/>
      <w:r w:rsidRPr="00224343">
        <w:rPr>
          <w:rFonts w:ascii="Times New Roman" w:eastAsiaTheme="majorEastAsia" w:hAnsi="Times New Roman" w:cs="Times New Roman"/>
          <w:sz w:val="24"/>
          <w:szCs w:val="24"/>
        </w:rPr>
        <w:t>închis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ReadAsync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întoarce</w:t>
      </w:r>
      <w:proofErr w:type="spellEnd"/>
      <w:r w:rsidRPr="00224343">
        <w:rPr>
          <w:rFonts w:ascii="Times New Roman" w:eastAsiaTheme="majorEastAsia" w:hAnsi="Times New Roman" w:cs="Times New Roman"/>
          <w:sz w:val="24"/>
          <w:szCs w:val="24"/>
        </w:rPr>
        <w:t xml:space="preserve"> 0 / </w:t>
      </w:r>
      <w:proofErr w:type="spellStart"/>
      <w:r w:rsidRPr="00224343">
        <w:rPr>
          <w:rFonts w:ascii="Times New Roman" w:eastAsiaTheme="majorEastAsia" w:hAnsi="Times New Roman" w:cs="Times New Roman"/>
          <w:sz w:val="24"/>
          <w:szCs w:val="24"/>
        </w:rPr>
        <w:t>excepție</w:t>
      </w:r>
      <w:proofErr w:type="spellEnd"/>
      <w:r w:rsidRPr="00224343">
        <w:rPr>
          <w:rFonts w:ascii="Times New Roman" w:eastAsiaTheme="majorEastAsia" w:hAnsi="Times New Roman" w:cs="Times New Roman"/>
          <w:sz w:val="24"/>
          <w:szCs w:val="24"/>
        </w:rPr>
        <w:t>).</w:t>
      </w:r>
    </w:p>
    <w:p w14:paraId="7CC22E73" w14:textId="77777777" w:rsidR="00B820A5" w:rsidRPr="00224343" w:rsidRDefault="00B820A5" w:rsidP="00B820A5">
      <w:pPr>
        <w:numPr>
          <w:ilvl w:val="0"/>
          <w:numId w:val="2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LANHandler.HandleDisconnection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IsConnected</w:t>
      </w:r>
      <w:proofErr w:type="spellEnd"/>
      <w:r w:rsidRPr="00224343">
        <w:rPr>
          <w:rFonts w:ascii="Times New Roman" w:eastAsiaTheme="majorEastAsia" w:hAnsi="Times New Roman" w:cs="Times New Roman"/>
          <w:sz w:val="24"/>
          <w:szCs w:val="24"/>
        </w:rPr>
        <w:t xml:space="preserve"> = false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emite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OnOpponentDisconnected</w:t>
      </w:r>
      <w:proofErr w:type="spellEnd"/>
      <w:r w:rsidRPr="00224343">
        <w:rPr>
          <w:rFonts w:ascii="Times New Roman" w:eastAsiaTheme="majorEastAsia" w:hAnsi="Times New Roman" w:cs="Times New Roman"/>
          <w:sz w:val="24"/>
          <w:szCs w:val="24"/>
        </w:rPr>
        <w:t>.</w:t>
      </w:r>
    </w:p>
    <w:p w14:paraId="57F34175" w14:textId="5A62C857" w:rsidR="003D7E14" w:rsidRPr="00224343" w:rsidRDefault="00B820A5" w:rsidP="003D7E14">
      <w:pPr>
        <w:numPr>
          <w:ilvl w:val="0"/>
          <w:numId w:val="25"/>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GameForm.HandleOpponentDisconnected</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afișează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gameDialog.ShowOpponentDisconnectedMessage</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setează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toSplash</w:t>
      </w:r>
      <w:proofErr w:type="spellEnd"/>
      <w:r w:rsidRPr="00224343">
        <w:rPr>
          <w:rFonts w:ascii="Times New Roman" w:eastAsiaTheme="majorEastAsia" w:hAnsi="Times New Roman" w:cs="Times New Roman"/>
          <w:sz w:val="24"/>
          <w:szCs w:val="24"/>
        </w:rPr>
        <w:t xml:space="preserve">=false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execută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lanHandler.Dispose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pentru</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eliberarea</w:t>
      </w:r>
      <w:proofErr w:type="spellEnd"/>
      <w:r w:rsidRPr="00224343">
        <w:rPr>
          <w:rFonts w:ascii="Times New Roman" w:eastAsiaTheme="majorEastAsia" w:hAnsi="Times New Roman" w:cs="Times New Roman"/>
          <w:sz w:val="24"/>
          <w:szCs w:val="24"/>
        </w:rPr>
        <w:t xml:space="preserve"> stream-</w:t>
      </w:r>
      <w:proofErr w:type="spellStart"/>
      <w:r w:rsidRPr="00224343">
        <w:rPr>
          <w:rFonts w:ascii="Times New Roman" w:eastAsiaTheme="majorEastAsia" w:hAnsi="Times New Roman" w:cs="Times New Roman"/>
          <w:sz w:val="24"/>
          <w:szCs w:val="24"/>
        </w:rPr>
        <w:t>ului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a socket-</w:t>
      </w:r>
      <w:proofErr w:type="spellStart"/>
      <w:r w:rsidRPr="00224343">
        <w:rPr>
          <w:rFonts w:ascii="Times New Roman" w:eastAsiaTheme="majorEastAsia" w:hAnsi="Times New Roman" w:cs="Times New Roman"/>
          <w:sz w:val="24"/>
          <w:szCs w:val="24"/>
        </w:rPr>
        <w:t>urilor</w:t>
      </w:r>
      <w:proofErr w:type="spellEnd"/>
      <w:r w:rsidRPr="00224343">
        <w:rPr>
          <w:rFonts w:ascii="Times New Roman" w:eastAsiaTheme="majorEastAsia" w:hAnsi="Times New Roman" w:cs="Times New Roman"/>
          <w:sz w:val="24"/>
          <w:szCs w:val="24"/>
        </w:rPr>
        <w:t>.</w:t>
      </w:r>
      <w:r w:rsidRPr="00224343">
        <w:rPr>
          <w:rFonts w:ascii="Times New Roman" w:eastAsiaTheme="majorEastAsia" w:hAnsi="Times New Roman" w:cs="Times New Roman"/>
          <w:sz w:val="24"/>
          <w:szCs w:val="24"/>
        </w:rPr>
        <w:br/>
      </w:r>
      <w:proofErr w:type="spellStart"/>
      <w:r w:rsidRPr="00224343">
        <w:rPr>
          <w:rFonts w:ascii="Times New Roman" w:eastAsiaTheme="majorEastAsia" w:hAnsi="Times New Roman" w:cs="Times New Roman"/>
          <w:sz w:val="24"/>
          <w:szCs w:val="24"/>
        </w:rPr>
        <w:t>Ieșire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sesiunea</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oprește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curat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aplicația</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mai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încearcă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continue </w:t>
      </w:r>
      <w:proofErr w:type="spellStart"/>
      <w:r w:rsidRPr="00224343">
        <w:rPr>
          <w:rFonts w:ascii="Times New Roman" w:eastAsiaTheme="majorEastAsia" w:hAnsi="Times New Roman" w:cs="Times New Roman"/>
          <w:sz w:val="24"/>
          <w:szCs w:val="24"/>
        </w:rPr>
        <w:t>jocul</w:t>
      </w:r>
      <w:proofErr w:type="spellEnd"/>
      <w:r w:rsidRPr="00224343">
        <w:rPr>
          <w:rFonts w:ascii="Times New Roman" w:eastAsiaTheme="majorEastAsia" w:hAnsi="Times New Roman" w:cs="Times New Roman"/>
          <w:sz w:val="24"/>
          <w:szCs w:val="24"/>
        </w:rPr>
        <w:t xml:space="preserve"> LAN.</w:t>
      </w:r>
    </w:p>
    <w:p w14:paraId="0CEF8566" w14:textId="77777777" w:rsidR="00A92A65" w:rsidRPr="00224343" w:rsidRDefault="00A92A65" w:rsidP="00A92A65">
      <w:pPr>
        <w:spacing w:beforeLines="120" w:before="288" w:afterLines="120" w:after="288" w:line="360" w:lineRule="auto"/>
        <w:jc w:val="both"/>
        <w:rPr>
          <w:rFonts w:ascii="Times New Roman" w:eastAsiaTheme="majorEastAsia" w:hAnsi="Times New Roman" w:cs="Times New Roman"/>
          <w:sz w:val="24"/>
          <w:szCs w:val="24"/>
        </w:rPr>
      </w:pPr>
    </w:p>
    <w:p w14:paraId="1FC4B523" w14:textId="77777777" w:rsidR="00B820A5" w:rsidRPr="00224343" w:rsidRDefault="00B820A5" w:rsidP="003D7E14">
      <w:pPr>
        <w:pStyle w:val="Heading3"/>
        <w:rPr>
          <w:rFonts w:ascii="Times New Roman" w:hAnsi="Times New Roman" w:cs="Times New Roman"/>
          <w:color w:val="auto"/>
          <w:sz w:val="26"/>
          <w:szCs w:val="26"/>
        </w:rPr>
      </w:pPr>
      <w:bookmarkStart w:id="21" w:name="_Toc219751022"/>
      <w:r w:rsidRPr="00224343">
        <w:rPr>
          <w:rFonts w:ascii="Times New Roman" w:hAnsi="Times New Roman" w:cs="Times New Roman"/>
          <w:color w:val="auto"/>
          <w:sz w:val="26"/>
          <w:szCs w:val="26"/>
        </w:rPr>
        <w:t xml:space="preserve">2.2.3 </w:t>
      </w:r>
      <w:proofErr w:type="gramStart"/>
      <w:r w:rsidRPr="00224343">
        <w:rPr>
          <w:rFonts w:ascii="Times New Roman" w:hAnsi="Times New Roman" w:cs="Times New Roman"/>
          <w:color w:val="auto"/>
          <w:sz w:val="26"/>
          <w:szCs w:val="26"/>
        </w:rPr>
        <w:t>Pre-condiții</w:t>
      </w:r>
      <w:bookmarkEnd w:id="21"/>
      <w:proofErr w:type="gramEnd"/>
    </w:p>
    <w:p w14:paraId="5865CEEA" w14:textId="77777777" w:rsidR="00B820A5" w:rsidRPr="00224343" w:rsidRDefault="00B820A5" w:rsidP="001F7B03">
      <w:pPr>
        <w:pStyle w:val="ListParagraph"/>
        <w:numPr>
          <w:ilvl w:val="0"/>
          <w:numId w:val="37"/>
        </w:numPr>
        <w:spacing w:beforeLines="120" w:before="288" w:afterLines="120" w:after="288" w:line="360" w:lineRule="auto"/>
        <w:jc w:val="both"/>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Utilizatorul a ales un mod LAN valid: host </w:t>
      </w:r>
      <w:proofErr w:type="spellStart"/>
      <w:r w:rsidRPr="00224343">
        <w:rPr>
          <w:rFonts w:ascii="Times New Roman" w:eastAsiaTheme="majorEastAsia" w:hAnsi="Times New Roman" w:cs="Times New Roman"/>
          <w:sz w:val="24"/>
          <w:szCs w:val="24"/>
        </w:rPr>
        <w:t>sau</w:t>
      </w:r>
      <w:proofErr w:type="spellEnd"/>
      <w:r w:rsidRPr="00224343">
        <w:rPr>
          <w:rFonts w:ascii="Times New Roman" w:eastAsiaTheme="majorEastAsia" w:hAnsi="Times New Roman" w:cs="Times New Roman"/>
          <w:sz w:val="24"/>
          <w:szCs w:val="24"/>
        </w:rPr>
        <w:t xml:space="preserve"> join, cu IP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port </w:t>
      </w:r>
      <w:proofErr w:type="spellStart"/>
      <w:r w:rsidRPr="00224343">
        <w:rPr>
          <w:rFonts w:ascii="Times New Roman" w:eastAsiaTheme="majorEastAsia" w:hAnsi="Times New Roman" w:cs="Times New Roman"/>
          <w:sz w:val="24"/>
          <w:szCs w:val="24"/>
        </w:rPr>
        <w:t>corecte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validabile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LANLib.ValidateIPAddress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LANLib.ValidatePort</w:t>
      </w:r>
      <w:proofErr w:type="spellEnd"/>
      <w:r w:rsidRPr="00224343">
        <w:rPr>
          <w:rFonts w:ascii="Times New Roman" w:eastAsiaTheme="majorEastAsia" w:hAnsi="Times New Roman" w:cs="Times New Roman"/>
          <w:sz w:val="24"/>
          <w:szCs w:val="24"/>
        </w:rPr>
        <w:t>(...)).</w:t>
      </w:r>
    </w:p>
    <w:p w14:paraId="54BFC09F" w14:textId="77777777" w:rsidR="00B820A5" w:rsidRPr="00224343" w:rsidRDefault="00B820A5" w:rsidP="001F7B03">
      <w:pPr>
        <w:pStyle w:val="ListParagraph"/>
        <w:numPr>
          <w:ilvl w:val="0"/>
          <w:numId w:val="37"/>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Conexiunea</w:t>
      </w:r>
      <w:proofErr w:type="spellEnd"/>
      <w:r w:rsidRPr="00224343">
        <w:rPr>
          <w:rFonts w:ascii="Times New Roman" w:eastAsiaTheme="majorEastAsia" w:hAnsi="Times New Roman" w:cs="Times New Roman"/>
          <w:sz w:val="24"/>
          <w:szCs w:val="24"/>
        </w:rPr>
        <w:t xml:space="preserve"> TCP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stabilită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LANHandler.IsConnected</w:t>
      </w:r>
      <w:proofErr w:type="spellEnd"/>
      <w:r w:rsidRPr="00224343">
        <w:rPr>
          <w:rFonts w:ascii="Times New Roman" w:eastAsiaTheme="majorEastAsia" w:hAnsi="Times New Roman" w:cs="Times New Roman"/>
          <w:sz w:val="24"/>
          <w:szCs w:val="24"/>
        </w:rPr>
        <w:t xml:space="preserve"> == true; handshake-ul </w:t>
      </w:r>
      <w:r w:rsidRPr="00224343">
        <w:rPr>
          <w:rFonts w:ascii="Times New Roman" w:eastAsiaTheme="majorEastAsia" w:hAnsi="Times New Roman" w:cs="Times New Roman"/>
          <w:sz w:val="24"/>
          <w:szCs w:val="24"/>
          <w:u w:val="single"/>
        </w:rPr>
        <w:t>MSG_READY</w:t>
      </w:r>
      <w:r w:rsidRPr="00224343">
        <w:rPr>
          <w:rFonts w:ascii="Times New Roman" w:eastAsiaTheme="majorEastAsia" w:hAnsi="Times New Roman" w:cs="Times New Roman"/>
          <w:sz w:val="24"/>
          <w:szCs w:val="24"/>
        </w:rPr>
        <w:t xml:space="preserve"> a </w:t>
      </w:r>
      <w:proofErr w:type="spellStart"/>
      <w:r w:rsidRPr="00224343">
        <w:rPr>
          <w:rFonts w:ascii="Times New Roman" w:eastAsiaTheme="majorEastAsia" w:hAnsi="Times New Roman" w:cs="Times New Roman"/>
          <w:sz w:val="24"/>
          <w:szCs w:val="24"/>
        </w:rPr>
        <w:t>fost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procesat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astfel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încât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LocalPlayerColor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corect</w:t>
      </w:r>
      <w:proofErr w:type="spellEnd"/>
      <w:r w:rsidRPr="00224343">
        <w:rPr>
          <w:rFonts w:ascii="Times New Roman" w:eastAsiaTheme="majorEastAsia" w:hAnsi="Times New Roman" w:cs="Times New Roman"/>
          <w:sz w:val="24"/>
          <w:szCs w:val="24"/>
        </w:rPr>
        <w:t>.</w:t>
      </w:r>
    </w:p>
    <w:p w14:paraId="5B4D76E4" w14:textId="77777777" w:rsidR="00B820A5" w:rsidRPr="00224343" w:rsidRDefault="00B820A5" w:rsidP="001F7B03">
      <w:pPr>
        <w:pStyle w:val="ListParagraph"/>
        <w:numPr>
          <w:ilvl w:val="0"/>
          <w:numId w:val="37"/>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u w:val="single"/>
        </w:rPr>
        <w:t>GameForm</w:t>
      </w:r>
      <w:proofErr w:type="spellEnd"/>
      <w:r w:rsidRPr="00224343">
        <w:rPr>
          <w:rFonts w:ascii="Times New Roman" w:eastAsiaTheme="majorEastAsia" w:hAnsi="Times New Roman" w:cs="Times New Roman"/>
          <w:sz w:val="24"/>
          <w:szCs w:val="24"/>
        </w:rPr>
        <w:t xml:space="preserve"> a </w:t>
      </w:r>
      <w:proofErr w:type="spellStart"/>
      <w:r w:rsidRPr="00224343">
        <w:rPr>
          <w:rFonts w:ascii="Times New Roman" w:eastAsiaTheme="majorEastAsia" w:hAnsi="Times New Roman" w:cs="Times New Roman"/>
          <w:sz w:val="24"/>
          <w:szCs w:val="24"/>
        </w:rPr>
        <w:t>fost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creat</w:t>
      </w:r>
      <w:proofErr w:type="spellEnd"/>
      <w:r w:rsidRPr="00224343">
        <w:rPr>
          <w:rFonts w:ascii="Times New Roman" w:eastAsiaTheme="majorEastAsia" w:hAnsi="Times New Roman" w:cs="Times New Roman"/>
          <w:sz w:val="24"/>
          <w:szCs w:val="24"/>
        </w:rPr>
        <w:t xml:space="preserve"> cu </w:t>
      </w:r>
      <w:proofErr w:type="spellStart"/>
      <w:r w:rsidRPr="00224343">
        <w:rPr>
          <w:rFonts w:ascii="Times New Roman" w:eastAsiaTheme="majorEastAsia" w:hAnsi="Times New Roman" w:cs="Times New Roman"/>
          <w:sz w:val="24"/>
          <w:szCs w:val="24"/>
          <w:u w:val="single"/>
        </w:rPr>
        <w:t>LANHandler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gramStart"/>
      <w:r w:rsidRPr="00224343">
        <w:rPr>
          <w:rFonts w:ascii="Times New Roman" w:eastAsiaTheme="majorEastAsia" w:hAnsi="Times New Roman" w:cs="Times New Roman"/>
          <w:sz w:val="24"/>
          <w:szCs w:val="24"/>
        </w:rPr>
        <w:t>a</w:t>
      </w:r>
      <w:proofErr w:type="gram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executat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SetupLANEvents</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altfel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evenimentele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OnMoveReceived</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OnOpponentDisconnected</w:t>
      </w:r>
      <w:proofErr w:type="spellEnd"/>
      <w:r w:rsidRPr="00224343">
        <w:rPr>
          <w:rFonts w:ascii="Times New Roman" w:eastAsiaTheme="majorEastAsia" w:hAnsi="Times New Roman" w:cs="Times New Roman"/>
          <w:sz w:val="24"/>
          <w:szCs w:val="24"/>
        </w:rPr>
        <w:t xml:space="preserve"> etc.) nu </w:t>
      </w:r>
      <w:proofErr w:type="spellStart"/>
      <w:r w:rsidRPr="00224343">
        <w:rPr>
          <w:rFonts w:ascii="Times New Roman" w:eastAsiaTheme="majorEastAsia" w:hAnsi="Times New Roman" w:cs="Times New Roman"/>
          <w:sz w:val="24"/>
          <w:szCs w:val="24"/>
        </w:rPr>
        <w:t>actualizează</w:t>
      </w:r>
      <w:proofErr w:type="spellEnd"/>
      <w:r w:rsidRPr="00224343">
        <w:rPr>
          <w:rFonts w:ascii="Times New Roman" w:eastAsiaTheme="majorEastAsia" w:hAnsi="Times New Roman" w:cs="Times New Roman"/>
          <w:sz w:val="24"/>
          <w:szCs w:val="24"/>
        </w:rPr>
        <w:t xml:space="preserve"> UI.</w:t>
      </w:r>
    </w:p>
    <w:p w14:paraId="45D6EE95" w14:textId="77777777" w:rsidR="00B820A5" w:rsidRPr="00224343" w:rsidRDefault="00B820A5" w:rsidP="001F7B03">
      <w:pPr>
        <w:pStyle w:val="ListParagraph"/>
        <w:numPr>
          <w:ilvl w:val="0"/>
          <w:numId w:val="37"/>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lastRenderedPageBreak/>
        <w:t>Jocul</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deja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încheiat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game.GameState.IsGameOver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altfel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BoardPanel_MouseClick</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butoanele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relevante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opresc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acțiunile</w:t>
      </w:r>
      <w:proofErr w:type="spellEnd"/>
      <w:r w:rsidRPr="00224343">
        <w:rPr>
          <w:rFonts w:ascii="Times New Roman" w:eastAsiaTheme="majorEastAsia" w:hAnsi="Times New Roman" w:cs="Times New Roman"/>
          <w:sz w:val="24"/>
          <w:szCs w:val="24"/>
        </w:rPr>
        <w:t>.</w:t>
      </w:r>
    </w:p>
    <w:p w14:paraId="433588C0" w14:textId="70E26D5C" w:rsidR="00B820A5" w:rsidRPr="00224343" w:rsidRDefault="00B820A5" w:rsidP="001F7B03">
      <w:pPr>
        <w:pStyle w:val="ListParagraph"/>
        <w:numPr>
          <w:ilvl w:val="0"/>
          <w:numId w:val="37"/>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Problemă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cunoscută</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limitare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trimiterea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asincronă</w:t>
      </w:r>
      <w:proofErr w:type="spellEnd"/>
      <w:r w:rsidRPr="00224343">
        <w:rPr>
          <w:rFonts w:ascii="Times New Roman" w:eastAsiaTheme="majorEastAsia" w:hAnsi="Times New Roman" w:cs="Times New Roman"/>
          <w:sz w:val="24"/>
          <w:szCs w:val="24"/>
        </w:rPr>
        <w:t xml:space="preserve"> (ex. </w:t>
      </w:r>
      <w:proofErr w:type="spellStart"/>
      <w:r w:rsidRPr="00224343">
        <w:rPr>
          <w:rFonts w:ascii="Times New Roman" w:eastAsiaTheme="majorEastAsia" w:hAnsi="Times New Roman" w:cs="Times New Roman"/>
          <w:sz w:val="24"/>
          <w:szCs w:val="24"/>
          <w:u w:val="single"/>
        </w:rPr>
        <w:t>SendMoveAsync</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await-</w:t>
      </w:r>
      <w:proofErr w:type="spellStart"/>
      <w:r w:rsidRPr="00224343">
        <w:rPr>
          <w:rFonts w:ascii="Times New Roman" w:eastAsiaTheme="majorEastAsia" w:hAnsi="Times New Roman" w:cs="Times New Roman"/>
          <w:sz w:val="24"/>
          <w:szCs w:val="24"/>
        </w:rPr>
        <w:t>uită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ExecuteMove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deci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caz</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rar</w:t>
      </w:r>
      <w:proofErr w:type="spellEnd"/>
      <w:r w:rsidRPr="00224343">
        <w:rPr>
          <w:rFonts w:ascii="Times New Roman" w:eastAsiaTheme="majorEastAsia" w:hAnsi="Times New Roman" w:cs="Times New Roman"/>
          <w:sz w:val="24"/>
          <w:szCs w:val="24"/>
        </w:rPr>
        <w:t xml:space="preserve"> de </w:t>
      </w:r>
      <w:proofErr w:type="spellStart"/>
      <w:r w:rsidRPr="00224343">
        <w:rPr>
          <w:rFonts w:ascii="Times New Roman" w:eastAsiaTheme="majorEastAsia" w:hAnsi="Times New Roman" w:cs="Times New Roman"/>
          <w:sz w:val="24"/>
          <w:szCs w:val="24"/>
        </w:rPr>
        <w:t>eroare</w:t>
      </w:r>
      <w:proofErr w:type="spellEnd"/>
      <w:r w:rsidRPr="00224343">
        <w:rPr>
          <w:rFonts w:ascii="Times New Roman" w:eastAsiaTheme="majorEastAsia" w:hAnsi="Times New Roman" w:cs="Times New Roman"/>
          <w:sz w:val="24"/>
          <w:szCs w:val="24"/>
        </w:rPr>
        <w:t xml:space="preserve"> de rețea exact la </w:t>
      </w:r>
      <w:proofErr w:type="spellStart"/>
      <w:r w:rsidRPr="00224343">
        <w:rPr>
          <w:rFonts w:ascii="Times New Roman" w:eastAsiaTheme="majorEastAsia" w:hAnsi="Times New Roman" w:cs="Times New Roman"/>
          <w:sz w:val="24"/>
          <w:szCs w:val="24"/>
        </w:rPr>
        <w:t>trimitere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local </w:t>
      </w:r>
      <w:proofErr w:type="spellStart"/>
      <w:r w:rsidRPr="00224343">
        <w:rPr>
          <w:rFonts w:ascii="Times New Roman" w:eastAsiaTheme="majorEastAsia" w:hAnsi="Times New Roman" w:cs="Times New Roman"/>
          <w:sz w:val="24"/>
          <w:szCs w:val="24"/>
        </w:rPr>
        <w:t>poate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vedea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aplicată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apoi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sesiunea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să</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întrerupă</w:t>
      </w:r>
      <w:proofErr w:type="spellEnd"/>
      <w:r w:rsidRPr="00224343">
        <w:rPr>
          <w:rFonts w:ascii="Times New Roman" w:eastAsiaTheme="majorEastAsia" w:hAnsi="Times New Roman" w:cs="Times New Roman"/>
          <w:sz w:val="24"/>
          <w:szCs w:val="24"/>
        </w:rPr>
        <w:t xml:space="preserve"> (se </w:t>
      </w:r>
      <w:proofErr w:type="spellStart"/>
      <w:r w:rsidRPr="00224343">
        <w:rPr>
          <w:rFonts w:ascii="Times New Roman" w:eastAsiaTheme="majorEastAsia" w:hAnsi="Times New Roman" w:cs="Times New Roman"/>
          <w:sz w:val="24"/>
          <w:szCs w:val="24"/>
        </w:rPr>
        <w:t>recuperează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HandleDisconnection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dar</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există</w:t>
      </w:r>
      <w:proofErr w:type="spellEnd"/>
      <w:r w:rsidRPr="00224343">
        <w:rPr>
          <w:rFonts w:ascii="Times New Roman" w:eastAsiaTheme="majorEastAsia" w:hAnsi="Times New Roman" w:cs="Times New Roman"/>
          <w:sz w:val="24"/>
          <w:szCs w:val="24"/>
        </w:rPr>
        <w:t xml:space="preserve"> rollback automat al </w:t>
      </w:r>
      <w:proofErr w:type="spellStart"/>
      <w:r w:rsidRPr="00224343">
        <w:rPr>
          <w:rFonts w:ascii="Times New Roman" w:eastAsiaTheme="majorEastAsia" w:hAnsi="Times New Roman" w:cs="Times New Roman"/>
          <w:sz w:val="24"/>
          <w:szCs w:val="24"/>
        </w:rPr>
        <w:t>mutării</w:t>
      </w:r>
      <w:proofErr w:type="spellEnd"/>
      <w:r w:rsidRPr="00224343">
        <w:rPr>
          <w:rFonts w:ascii="Times New Roman" w:eastAsiaTheme="majorEastAsia" w:hAnsi="Times New Roman" w:cs="Times New Roman"/>
          <w:sz w:val="24"/>
          <w:szCs w:val="24"/>
        </w:rPr>
        <w:t>).</w:t>
      </w:r>
    </w:p>
    <w:p w14:paraId="523F3FBC" w14:textId="77777777" w:rsidR="00A92A65" w:rsidRPr="00224343" w:rsidRDefault="00A92A65" w:rsidP="00A92A65">
      <w:pPr>
        <w:pStyle w:val="ListParagraph"/>
        <w:spacing w:beforeLines="120" w:before="288" w:afterLines="120" w:after="288" w:line="360" w:lineRule="auto"/>
        <w:jc w:val="both"/>
        <w:rPr>
          <w:rFonts w:ascii="Times New Roman" w:eastAsiaTheme="majorEastAsia" w:hAnsi="Times New Roman" w:cs="Times New Roman"/>
          <w:sz w:val="24"/>
          <w:szCs w:val="24"/>
        </w:rPr>
      </w:pPr>
    </w:p>
    <w:p w14:paraId="77CC112D" w14:textId="77777777" w:rsidR="00B820A5" w:rsidRPr="00224343" w:rsidRDefault="00B820A5" w:rsidP="006F6F88">
      <w:pPr>
        <w:pStyle w:val="Heading3"/>
        <w:rPr>
          <w:rFonts w:ascii="Times New Roman" w:hAnsi="Times New Roman" w:cs="Times New Roman"/>
          <w:color w:val="auto"/>
          <w:sz w:val="26"/>
          <w:szCs w:val="26"/>
        </w:rPr>
      </w:pPr>
      <w:bookmarkStart w:id="22" w:name="_Toc219751023"/>
      <w:r w:rsidRPr="00224343">
        <w:rPr>
          <w:rFonts w:ascii="Times New Roman" w:hAnsi="Times New Roman" w:cs="Times New Roman"/>
          <w:color w:val="auto"/>
          <w:sz w:val="26"/>
          <w:szCs w:val="26"/>
        </w:rPr>
        <w:t xml:space="preserve">2.2.4 </w:t>
      </w:r>
      <w:proofErr w:type="gramStart"/>
      <w:r w:rsidRPr="00224343">
        <w:rPr>
          <w:rFonts w:ascii="Times New Roman" w:hAnsi="Times New Roman" w:cs="Times New Roman"/>
          <w:color w:val="auto"/>
          <w:sz w:val="26"/>
          <w:szCs w:val="26"/>
        </w:rPr>
        <w:t>Post-condiții</w:t>
      </w:r>
      <w:bookmarkEnd w:id="22"/>
      <w:proofErr w:type="gramEnd"/>
    </w:p>
    <w:p w14:paraId="6ABBECF9" w14:textId="77777777" w:rsidR="00B820A5"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După</w:t>
      </w:r>
      <w:proofErr w:type="spellEnd"/>
      <w:r w:rsidRPr="00224343">
        <w:rPr>
          <w:rFonts w:ascii="Times New Roman" w:eastAsiaTheme="majorEastAsia" w:hAnsi="Times New Roman" w:cs="Times New Roman"/>
          <w:sz w:val="24"/>
          <w:szCs w:val="24"/>
        </w:rPr>
        <w:t xml:space="preserve"> o </w:t>
      </w:r>
      <w:proofErr w:type="spellStart"/>
      <w:r w:rsidRPr="00224343">
        <w:rPr>
          <w:rFonts w:ascii="Times New Roman" w:eastAsiaTheme="majorEastAsia" w:hAnsi="Times New Roman" w:cs="Times New Roman"/>
          <w:sz w:val="24"/>
          <w:szCs w:val="24"/>
        </w:rPr>
        <w:t>mutare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validă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vede</w:t>
      </w:r>
      <w:proofErr w:type="spellEnd"/>
      <w:r w:rsidRPr="00224343">
        <w:rPr>
          <w:rFonts w:ascii="Times New Roman" w:eastAsiaTheme="majorEastAsia" w:hAnsi="Times New Roman" w:cs="Times New Roman"/>
          <w:sz w:val="24"/>
          <w:szCs w:val="24"/>
        </w:rPr>
        <w:t>:</w:t>
      </w:r>
    </w:p>
    <w:p w14:paraId="467EEF96" w14:textId="77777777" w:rsidR="00B820A5" w:rsidRPr="00224343" w:rsidRDefault="00B820A5" w:rsidP="006F6F88">
      <w:pPr>
        <w:numPr>
          <w:ilvl w:val="1"/>
          <w:numId w:val="36"/>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tabla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actualizată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BoardPanel.Invalidate</w:t>
      </w:r>
      <w:proofErr w:type="spellEnd"/>
      <w:r w:rsidRPr="00224343">
        <w:rPr>
          <w:rFonts w:ascii="Times New Roman" w:eastAsiaTheme="majorEastAsia" w:hAnsi="Times New Roman" w:cs="Times New Roman"/>
          <w:sz w:val="24"/>
          <w:szCs w:val="24"/>
        </w:rPr>
        <w:t>()),</w:t>
      </w:r>
    </w:p>
    <w:p w14:paraId="0EBA3340" w14:textId="77777777" w:rsidR="00B820A5" w:rsidRPr="00224343" w:rsidRDefault="00B820A5" w:rsidP="006F6F88">
      <w:pPr>
        <w:numPr>
          <w:ilvl w:val="1"/>
          <w:numId w:val="36"/>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istoricul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mutărilor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actualizat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gameLib.UpdateMoveHistory</w:t>
      </w:r>
      <w:proofErr w:type="spellEnd"/>
      <w:r w:rsidRPr="00224343">
        <w:rPr>
          <w:rFonts w:ascii="Times New Roman" w:eastAsiaTheme="majorEastAsia" w:hAnsi="Times New Roman" w:cs="Times New Roman"/>
          <w:sz w:val="24"/>
          <w:szCs w:val="24"/>
        </w:rPr>
        <w:t>(...)),</w:t>
      </w:r>
    </w:p>
    <w:p w14:paraId="184CC4FE" w14:textId="77777777" w:rsidR="00B820A5" w:rsidRPr="00224343" w:rsidRDefault="00B820A5" w:rsidP="006F6F88">
      <w:pPr>
        <w:numPr>
          <w:ilvl w:val="1"/>
          <w:numId w:val="36"/>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mesajele</w:t>
      </w:r>
      <w:proofErr w:type="spellEnd"/>
      <w:r w:rsidRPr="00224343">
        <w:rPr>
          <w:rFonts w:ascii="Times New Roman" w:eastAsiaTheme="majorEastAsia" w:hAnsi="Times New Roman" w:cs="Times New Roman"/>
          <w:sz w:val="24"/>
          <w:szCs w:val="24"/>
        </w:rPr>
        <w:t xml:space="preserve"> de status (</w:t>
      </w:r>
      <w:proofErr w:type="spellStart"/>
      <w:r w:rsidRPr="00224343">
        <w:rPr>
          <w:rFonts w:ascii="Times New Roman" w:eastAsiaTheme="majorEastAsia" w:hAnsi="Times New Roman" w:cs="Times New Roman"/>
          <w:sz w:val="24"/>
          <w:szCs w:val="24"/>
        </w:rPr>
        <w:t>șah</w:t>
      </w:r>
      <w:proofErr w:type="spellEnd"/>
      <w:r w:rsidRPr="00224343">
        <w:rPr>
          <w:rFonts w:ascii="Times New Roman" w:eastAsiaTheme="majorEastAsia" w:hAnsi="Times New Roman" w:cs="Times New Roman"/>
          <w:sz w:val="24"/>
          <w:szCs w:val="24"/>
        </w:rPr>
        <w:t>/</w:t>
      </w:r>
      <w:proofErr w:type="spellStart"/>
      <w:r w:rsidRPr="00224343">
        <w:rPr>
          <w:rFonts w:ascii="Times New Roman" w:eastAsiaTheme="majorEastAsia" w:hAnsi="Times New Roman" w:cs="Times New Roman"/>
          <w:sz w:val="24"/>
          <w:szCs w:val="24"/>
        </w:rPr>
        <w:t>șah</w:t>
      </w:r>
      <w:proofErr w:type="spellEnd"/>
      <w:r w:rsidRPr="00224343">
        <w:rPr>
          <w:rFonts w:ascii="Times New Roman" w:eastAsiaTheme="majorEastAsia" w:hAnsi="Times New Roman" w:cs="Times New Roman"/>
          <w:sz w:val="24"/>
          <w:szCs w:val="24"/>
        </w:rPr>
        <w:t xml:space="preserve"> mat/pat)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gameLib.ShowGameStatusMessage</w:t>
      </w:r>
      <w:proofErr w:type="spellEnd"/>
      <w:r w:rsidRPr="00224343">
        <w:rPr>
          <w:rFonts w:ascii="Times New Roman" w:eastAsiaTheme="majorEastAsia" w:hAnsi="Times New Roman" w:cs="Times New Roman"/>
          <w:sz w:val="24"/>
          <w:szCs w:val="24"/>
        </w:rPr>
        <w:t>(...).</w:t>
      </w:r>
    </w:p>
    <w:p w14:paraId="542DF43A" w14:textId="77777777" w:rsidR="00B820A5" w:rsidRPr="00224343" w:rsidRDefault="00B820A5" w:rsidP="00B820A5">
      <w:pPr>
        <w:numPr>
          <w:ilvl w:val="0"/>
          <w:numId w:val="14"/>
        </w:numPr>
        <w:spacing w:beforeLines="120" w:before="288" w:afterLines="120" w:after="288" w:line="360" w:lineRule="auto"/>
        <w:jc w:val="both"/>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Oponentul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vede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aceeași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mutare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aplicată</w:t>
      </w:r>
      <w:proofErr w:type="spellEnd"/>
      <w:r w:rsidRPr="00224343">
        <w:rPr>
          <w:rFonts w:ascii="Times New Roman" w:eastAsiaTheme="majorEastAsia" w:hAnsi="Times New Roman" w:cs="Times New Roman"/>
          <w:sz w:val="24"/>
          <w:szCs w:val="24"/>
        </w:rPr>
        <w:t xml:space="preserve"> automat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lanțul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OnMoveReceived</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HandleMoveReceived</w:t>
      </w:r>
      <w:proofErr w:type="spellEnd"/>
      <w:r w:rsidRPr="00224343">
        <w:rPr>
          <w:rFonts w:ascii="Times New Roman" w:eastAsiaTheme="majorEastAsia" w:hAnsi="Times New Roman" w:cs="Times New Roman"/>
          <w:sz w:val="24"/>
          <w:szCs w:val="24"/>
        </w:rPr>
        <w:t xml:space="preserve"> → </w:t>
      </w:r>
      <w:proofErr w:type="spellStart"/>
      <w:r w:rsidRPr="00224343">
        <w:rPr>
          <w:rFonts w:ascii="Times New Roman" w:eastAsiaTheme="majorEastAsia" w:hAnsi="Times New Roman" w:cs="Times New Roman"/>
          <w:sz w:val="24"/>
          <w:szCs w:val="24"/>
        </w:rPr>
        <w:t>game.TryMovePiece</w:t>
      </w:r>
      <w:proofErr w:type="spellEnd"/>
      <w:r w:rsidRPr="00224343">
        <w:rPr>
          <w:rFonts w:ascii="Times New Roman" w:eastAsiaTheme="majorEastAsia" w:hAnsi="Times New Roman" w:cs="Times New Roman"/>
          <w:sz w:val="24"/>
          <w:szCs w:val="24"/>
        </w:rPr>
        <w:t>(...).</w:t>
      </w:r>
    </w:p>
    <w:p w14:paraId="01FF3881" w14:textId="77777777" w:rsidR="00B820A5" w:rsidRPr="00224343" w:rsidRDefault="00B820A5" w:rsidP="00F035AC">
      <w:pPr>
        <w:numPr>
          <w:ilvl w:val="0"/>
          <w:numId w:val="14"/>
        </w:numPr>
        <w:spacing w:beforeLines="120" w:before="288" w:afterLines="120" w:after="288" w:line="360" w:lineRule="auto"/>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t xml:space="preserve">Regula de </w:t>
      </w:r>
      <w:proofErr w:type="spellStart"/>
      <w:r w:rsidRPr="00224343">
        <w:rPr>
          <w:rFonts w:ascii="Times New Roman" w:eastAsiaTheme="majorEastAsia" w:hAnsi="Times New Roman" w:cs="Times New Roman"/>
          <w:sz w:val="24"/>
          <w:szCs w:val="24"/>
        </w:rPr>
        <w:t>tură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respectată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când</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rândul</w:t>
      </w:r>
      <w:proofErr w:type="spellEnd"/>
      <w:r w:rsidRPr="00224343">
        <w:rPr>
          <w:rFonts w:ascii="Times New Roman" w:eastAsiaTheme="majorEastAsia" w:hAnsi="Times New Roman" w:cs="Times New Roman"/>
          <w:sz w:val="24"/>
          <w:szCs w:val="24"/>
        </w:rPr>
        <w:t xml:space="preserve"> local, click-urile pe </w:t>
      </w:r>
      <w:proofErr w:type="spellStart"/>
      <w:r w:rsidRPr="00224343">
        <w:rPr>
          <w:rFonts w:ascii="Times New Roman" w:eastAsiaTheme="majorEastAsia" w:hAnsi="Times New Roman" w:cs="Times New Roman"/>
          <w:sz w:val="24"/>
          <w:szCs w:val="24"/>
        </w:rPr>
        <w:t>tablă</w:t>
      </w:r>
      <w:proofErr w:type="spellEnd"/>
      <w:r w:rsidRPr="00224343">
        <w:rPr>
          <w:rFonts w:ascii="Times New Roman" w:eastAsiaTheme="majorEastAsia" w:hAnsi="Times New Roman" w:cs="Times New Roman"/>
          <w:sz w:val="24"/>
          <w:szCs w:val="24"/>
        </w:rPr>
        <w:t xml:space="preserve"> nu </w:t>
      </w:r>
      <w:proofErr w:type="spellStart"/>
      <w:r w:rsidRPr="00224343">
        <w:rPr>
          <w:rFonts w:ascii="Times New Roman" w:eastAsiaTheme="majorEastAsia" w:hAnsi="Times New Roman" w:cs="Times New Roman"/>
          <w:sz w:val="24"/>
          <w:szCs w:val="24"/>
        </w:rPr>
        <w:t>produc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efect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BoardPanel_MouseClick</w:t>
      </w:r>
      <w:proofErr w:type="spellEnd"/>
      <w:r w:rsidRPr="00224343">
        <w:rPr>
          <w:rFonts w:ascii="Times New Roman" w:eastAsiaTheme="majorEastAsia" w:hAnsi="Times New Roman" w:cs="Times New Roman"/>
          <w:sz w:val="24"/>
          <w:szCs w:val="24"/>
        </w:rPr>
        <w:t xml:space="preserve"> return).</w:t>
      </w:r>
    </w:p>
    <w:p w14:paraId="185BB0CD" w14:textId="6FB272A4" w:rsidR="00A92A65" w:rsidRPr="00224343" w:rsidRDefault="00B820A5" w:rsidP="00F035AC">
      <w:pPr>
        <w:numPr>
          <w:ilvl w:val="0"/>
          <w:numId w:val="14"/>
        </w:numPr>
        <w:spacing w:beforeLines="120" w:before="288" w:afterLines="120" w:after="288" w:line="360" w:lineRule="auto"/>
        <w:rPr>
          <w:rFonts w:ascii="Times New Roman" w:eastAsiaTheme="majorEastAsia" w:hAnsi="Times New Roman" w:cs="Times New Roman"/>
          <w:sz w:val="24"/>
          <w:szCs w:val="24"/>
        </w:rPr>
      </w:pPr>
      <w:proofErr w:type="spellStart"/>
      <w:r w:rsidRPr="00224343">
        <w:rPr>
          <w:rFonts w:ascii="Times New Roman" w:eastAsiaTheme="majorEastAsia" w:hAnsi="Times New Roman" w:cs="Times New Roman"/>
          <w:sz w:val="24"/>
          <w:szCs w:val="24"/>
        </w:rPr>
        <w:t>În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caz</w:t>
      </w:r>
      <w:proofErr w:type="spellEnd"/>
      <w:r w:rsidRPr="00224343">
        <w:rPr>
          <w:rFonts w:ascii="Times New Roman" w:eastAsiaTheme="majorEastAsia" w:hAnsi="Times New Roman" w:cs="Times New Roman"/>
          <w:sz w:val="24"/>
          <w:szCs w:val="24"/>
        </w:rPr>
        <w:t xml:space="preserve"> de draw/resign/disconnect, </w:t>
      </w:r>
      <w:proofErr w:type="spellStart"/>
      <w:r w:rsidRPr="00224343">
        <w:rPr>
          <w:rFonts w:ascii="Times New Roman" w:eastAsiaTheme="majorEastAsia" w:hAnsi="Times New Roman" w:cs="Times New Roman"/>
          <w:sz w:val="24"/>
          <w:szCs w:val="24"/>
        </w:rPr>
        <w:t>utilizatorul</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primește</w:t>
      </w:r>
      <w:proofErr w:type="spellEnd"/>
      <w:r w:rsidRPr="00224343">
        <w:rPr>
          <w:rFonts w:ascii="Times New Roman" w:eastAsiaTheme="majorEastAsia" w:hAnsi="Times New Roman" w:cs="Times New Roman"/>
          <w:sz w:val="24"/>
          <w:szCs w:val="24"/>
        </w:rPr>
        <w:t xml:space="preserve"> un </w:t>
      </w:r>
      <w:proofErr w:type="spellStart"/>
      <w:r w:rsidRPr="00224343">
        <w:rPr>
          <w:rFonts w:ascii="Times New Roman" w:eastAsiaTheme="majorEastAsia" w:hAnsi="Times New Roman" w:cs="Times New Roman"/>
          <w:sz w:val="24"/>
          <w:szCs w:val="24"/>
        </w:rPr>
        <w:t>mesaj</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dedicat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GameDialog</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sesiunea</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terminată logic (status de </w:t>
      </w:r>
      <w:proofErr w:type="spellStart"/>
      <w:r w:rsidRPr="00224343">
        <w:rPr>
          <w:rFonts w:ascii="Times New Roman" w:eastAsiaTheme="majorEastAsia" w:hAnsi="Times New Roman" w:cs="Times New Roman"/>
          <w:sz w:val="24"/>
          <w:szCs w:val="24"/>
        </w:rPr>
        <w:t>joc</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setat</w:t>
      </w:r>
      <w:proofErr w:type="spellEnd"/>
      <w:r w:rsidRPr="00224343">
        <w:rPr>
          <w:rFonts w:ascii="Times New Roman" w:eastAsiaTheme="majorEastAsia" w:hAnsi="Times New Roman" w:cs="Times New Roman"/>
          <w:sz w:val="24"/>
          <w:szCs w:val="24"/>
        </w:rPr>
        <w:t xml:space="preserve">, input </w:t>
      </w:r>
      <w:proofErr w:type="spellStart"/>
      <w:r w:rsidRPr="00224343">
        <w:rPr>
          <w:rFonts w:ascii="Times New Roman" w:eastAsiaTheme="majorEastAsia" w:hAnsi="Times New Roman" w:cs="Times New Roman"/>
          <w:sz w:val="24"/>
          <w:szCs w:val="24"/>
        </w:rPr>
        <w:t>blocat</w:t>
      </w:r>
      <w:proofErr w:type="spellEnd"/>
      <w:r w:rsidRPr="00224343">
        <w:rPr>
          <w:rFonts w:ascii="Times New Roman" w:eastAsiaTheme="majorEastAsia" w:hAnsi="Times New Roman" w:cs="Times New Roman"/>
          <w:sz w:val="24"/>
          <w:szCs w:val="24"/>
        </w:rPr>
        <w:t xml:space="preserve"> implicit de </w:t>
      </w:r>
      <w:proofErr w:type="spellStart"/>
      <w:r w:rsidRPr="00224343">
        <w:rPr>
          <w:rFonts w:ascii="Times New Roman" w:eastAsiaTheme="majorEastAsia" w:hAnsi="Times New Roman" w:cs="Times New Roman"/>
          <w:sz w:val="24"/>
          <w:szCs w:val="24"/>
        </w:rPr>
        <w:t>IsGameOver</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iar</w:t>
      </w:r>
      <w:proofErr w:type="spellEnd"/>
      <w:r w:rsidRPr="00224343">
        <w:rPr>
          <w:rFonts w:ascii="Times New Roman" w:eastAsiaTheme="majorEastAsia" w:hAnsi="Times New Roman" w:cs="Times New Roman"/>
          <w:sz w:val="24"/>
          <w:szCs w:val="24"/>
        </w:rPr>
        <w:t xml:space="preserve"> la disconnect handler-ul se </w:t>
      </w:r>
      <w:proofErr w:type="spellStart"/>
      <w:r w:rsidRPr="00224343">
        <w:rPr>
          <w:rFonts w:ascii="Times New Roman" w:eastAsiaTheme="majorEastAsia" w:hAnsi="Times New Roman" w:cs="Times New Roman"/>
          <w:sz w:val="24"/>
          <w:szCs w:val="24"/>
        </w:rPr>
        <w:t>eliberează</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prin</w:t>
      </w:r>
      <w:proofErr w:type="spellEnd"/>
      <w:r w:rsidRPr="00224343">
        <w:rPr>
          <w:rFonts w:ascii="Times New Roman" w:eastAsiaTheme="majorEastAsia" w:hAnsi="Times New Roman" w:cs="Times New Roman"/>
          <w:sz w:val="24"/>
          <w:szCs w:val="24"/>
        </w:rPr>
        <w:t xml:space="preserve"> Dispose() </w:t>
      </w:r>
      <w:proofErr w:type="spellStart"/>
      <w:r w:rsidRPr="00224343">
        <w:rPr>
          <w:rFonts w:ascii="Times New Roman" w:eastAsiaTheme="majorEastAsia" w:hAnsi="Times New Roman" w:cs="Times New Roman"/>
          <w:sz w:val="24"/>
          <w:szCs w:val="24"/>
        </w:rPr>
        <w:t>și</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u w:val="single"/>
        </w:rPr>
        <w:t>toSplash</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este</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setat</w:t>
      </w:r>
      <w:proofErr w:type="spellEnd"/>
      <w:r w:rsidRPr="00224343">
        <w:rPr>
          <w:rFonts w:ascii="Times New Roman" w:eastAsiaTheme="majorEastAsia" w:hAnsi="Times New Roman" w:cs="Times New Roman"/>
          <w:sz w:val="24"/>
          <w:szCs w:val="24"/>
        </w:rPr>
        <w:t xml:space="preserve"> </w:t>
      </w:r>
      <w:proofErr w:type="spellStart"/>
      <w:r w:rsidRPr="00224343">
        <w:rPr>
          <w:rFonts w:ascii="Times New Roman" w:eastAsiaTheme="majorEastAsia" w:hAnsi="Times New Roman" w:cs="Times New Roman"/>
          <w:sz w:val="24"/>
          <w:szCs w:val="24"/>
        </w:rPr>
        <w:t>corespunzător</w:t>
      </w:r>
      <w:proofErr w:type="spellEnd"/>
      <w:r w:rsidRPr="00224343">
        <w:rPr>
          <w:rFonts w:ascii="Times New Roman" w:eastAsiaTheme="majorEastAsia" w:hAnsi="Times New Roman" w:cs="Times New Roman"/>
          <w:sz w:val="24"/>
          <w:szCs w:val="24"/>
        </w:rPr>
        <w:t>).</w:t>
      </w:r>
    </w:p>
    <w:p w14:paraId="57DA606F" w14:textId="06C40334" w:rsidR="006F6F88" w:rsidRPr="00224343" w:rsidRDefault="00A92A65" w:rsidP="00F035AC">
      <w:pPr>
        <w:rPr>
          <w:rFonts w:ascii="Times New Roman" w:eastAsiaTheme="majorEastAsia" w:hAnsi="Times New Roman" w:cs="Times New Roman"/>
          <w:sz w:val="24"/>
          <w:szCs w:val="24"/>
        </w:rPr>
      </w:pPr>
      <w:r w:rsidRPr="00224343">
        <w:rPr>
          <w:rFonts w:ascii="Times New Roman" w:eastAsiaTheme="majorEastAsia" w:hAnsi="Times New Roman" w:cs="Times New Roman"/>
          <w:sz w:val="24"/>
          <w:szCs w:val="24"/>
        </w:rPr>
        <w:br w:type="page"/>
      </w:r>
    </w:p>
    <w:p w14:paraId="2E487F79" w14:textId="3E1303EC" w:rsidR="00AD554A" w:rsidRDefault="00701296" w:rsidP="00F035AC">
      <w:pPr>
        <w:pStyle w:val="Heading1"/>
        <w:rPr>
          <w:rFonts w:ascii="Times New Roman" w:hAnsi="Times New Roman" w:cs="Times New Roman"/>
          <w:color w:val="auto"/>
          <w:sz w:val="32"/>
          <w:szCs w:val="32"/>
        </w:rPr>
      </w:pPr>
      <w:bookmarkStart w:id="23" w:name="_Toc219751024"/>
      <w:r w:rsidRPr="00224343">
        <w:rPr>
          <w:rFonts w:ascii="Times New Roman" w:hAnsi="Times New Roman" w:cs="Times New Roman"/>
          <w:color w:val="auto"/>
          <w:sz w:val="32"/>
          <w:szCs w:val="32"/>
        </w:rPr>
        <w:lastRenderedPageBreak/>
        <w:t xml:space="preserve">3. </w:t>
      </w:r>
      <w:r w:rsidR="00A52EB1" w:rsidRPr="00224343">
        <w:rPr>
          <w:rFonts w:ascii="Times New Roman" w:hAnsi="Times New Roman" w:cs="Times New Roman"/>
          <w:color w:val="auto"/>
          <w:sz w:val="32"/>
          <w:szCs w:val="32"/>
        </w:rPr>
        <w:t>IMPLEMENTARE</w:t>
      </w:r>
      <w:bookmarkEnd w:id="23"/>
    </w:p>
    <w:p w14:paraId="48B1DE03" w14:textId="32CA28B2" w:rsidR="00A92A65" w:rsidRPr="00AD554A" w:rsidRDefault="00A22E38" w:rsidP="00AD554A">
      <w:pPr>
        <w:rPr>
          <w:rFonts w:ascii="Times New Roman" w:hAnsi="Times New Roman" w:cs="Times New Roman"/>
          <w:sz w:val="24"/>
          <w:szCs w:val="24"/>
        </w:rPr>
      </w:pPr>
      <w:r w:rsidRPr="00224343">
        <w:rPr>
          <w:rFonts w:ascii="Times New Roman" w:hAnsi="Times New Roman" w:cs="Times New Roman"/>
          <w:sz w:val="32"/>
          <w:szCs w:val="32"/>
        </w:rPr>
        <w:br/>
      </w:r>
      <w:proofErr w:type="spellStart"/>
      <w:r w:rsidRPr="00AD554A">
        <w:rPr>
          <w:rFonts w:ascii="Times New Roman" w:hAnsi="Times New Roman" w:cs="Times New Roman"/>
          <w:sz w:val="24"/>
          <w:szCs w:val="24"/>
        </w:rPr>
        <w:t>Notă</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Toate</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diagramele</w:t>
      </w:r>
      <w:proofErr w:type="spellEnd"/>
      <w:r w:rsidRPr="00AD554A">
        <w:rPr>
          <w:rFonts w:ascii="Times New Roman" w:hAnsi="Times New Roman" w:cs="Times New Roman"/>
          <w:sz w:val="24"/>
          <w:szCs w:val="24"/>
        </w:rPr>
        <w:t xml:space="preserve"> se </w:t>
      </w:r>
      <w:proofErr w:type="spellStart"/>
      <w:r w:rsidRPr="00AD554A">
        <w:rPr>
          <w:rFonts w:ascii="Times New Roman" w:hAnsi="Times New Roman" w:cs="Times New Roman"/>
          <w:sz w:val="24"/>
          <w:szCs w:val="24"/>
        </w:rPr>
        <w:t>regasesc</w:t>
      </w:r>
      <w:proofErr w:type="spellEnd"/>
      <w:r w:rsidRPr="00AD554A">
        <w:rPr>
          <w:rFonts w:ascii="Times New Roman" w:hAnsi="Times New Roman" w:cs="Times New Roman"/>
          <w:sz w:val="24"/>
          <w:szCs w:val="24"/>
        </w:rPr>
        <w:t xml:space="preserve"> in </w:t>
      </w:r>
      <w:proofErr w:type="spellStart"/>
      <w:r w:rsidRPr="00AD554A">
        <w:rPr>
          <w:rFonts w:ascii="Times New Roman" w:hAnsi="Times New Roman" w:cs="Times New Roman"/>
          <w:sz w:val="24"/>
          <w:szCs w:val="24"/>
        </w:rPr>
        <w:t>proiect</w:t>
      </w:r>
      <w:proofErr w:type="spellEnd"/>
      <w:r w:rsidRPr="00AD554A">
        <w:rPr>
          <w:rFonts w:ascii="Times New Roman" w:hAnsi="Times New Roman" w:cs="Times New Roman"/>
          <w:sz w:val="24"/>
          <w:szCs w:val="24"/>
        </w:rPr>
        <w:t xml:space="preserve"> la /documentation/diagrams </w:t>
      </w:r>
      <w:proofErr w:type="spellStart"/>
      <w:r w:rsidRPr="00AD554A">
        <w:rPr>
          <w:rFonts w:ascii="Times New Roman" w:hAnsi="Times New Roman" w:cs="Times New Roman"/>
          <w:sz w:val="24"/>
          <w:szCs w:val="24"/>
        </w:rPr>
        <w:t>impreuna</w:t>
      </w:r>
      <w:proofErr w:type="spellEnd"/>
      <w:r w:rsidRPr="00AD554A">
        <w:rPr>
          <w:rFonts w:ascii="Times New Roman" w:hAnsi="Times New Roman" w:cs="Times New Roman"/>
          <w:sz w:val="24"/>
          <w:szCs w:val="24"/>
        </w:rPr>
        <w:t xml:space="preserve"> cu un </w:t>
      </w:r>
      <w:proofErr w:type="spellStart"/>
      <w:r w:rsidRPr="00AD554A">
        <w:rPr>
          <w:rFonts w:ascii="Times New Roman" w:hAnsi="Times New Roman" w:cs="Times New Roman"/>
          <w:sz w:val="24"/>
          <w:szCs w:val="24"/>
        </w:rPr>
        <w:t>fisier</w:t>
      </w:r>
      <w:proofErr w:type="spellEnd"/>
      <w:r w:rsidRPr="00AD554A">
        <w:rPr>
          <w:rFonts w:ascii="Times New Roman" w:hAnsi="Times New Roman" w:cs="Times New Roman"/>
          <w:sz w:val="24"/>
          <w:szCs w:val="24"/>
        </w:rPr>
        <w:t xml:space="preserve"> HowToView.txt in care sunt </w:t>
      </w:r>
      <w:proofErr w:type="spellStart"/>
      <w:r w:rsidRPr="00AD554A">
        <w:rPr>
          <w:rFonts w:ascii="Times New Roman" w:hAnsi="Times New Roman" w:cs="Times New Roman"/>
          <w:sz w:val="24"/>
          <w:szCs w:val="24"/>
        </w:rPr>
        <w:t>mentionate</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metodele</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pentru</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vizualizarea</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grafică</w:t>
      </w:r>
      <w:proofErr w:type="spellEnd"/>
      <w:r w:rsidRPr="00AD554A">
        <w:rPr>
          <w:rFonts w:ascii="Times New Roman" w:hAnsi="Times New Roman" w:cs="Times New Roman"/>
          <w:sz w:val="24"/>
          <w:szCs w:val="24"/>
        </w:rPr>
        <w:t xml:space="preserve"> </w:t>
      </w:r>
      <w:proofErr w:type="spellStart"/>
      <w:r w:rsidRPr="00AD554A">
        <w:rPr>
          <w:rFonts w:ascii="Times New Roman" w:hAnsi="Times New Roman" w:cs="Times New Roman"/>
          <w:sz w:val="24"/>
          <w:szCs w:val="24"/>
        </w:rPr>
        <w:t>liberă</w:t>
      </w:r>
      <w:proofErr w:type="spellEnd"/>
      <w:r w:rsidRPr="00AD554A">
        <w:rPr>
          <w:rFonts w:ascii="Times New Roman" w:hAnsi="Times New Roman" w:cs="Times New Roman"/>
          <w:sz w:val="24"/>
          <w:szCs w:val="24"/>
        </w:rPr>
        <w:t xml:space="preserve"> a </w:t>
      </w:r>
      <w:proofErr w:type="spellStart"/>
      <w:r w:rsidRPr="00AD554A">
        <w:rPr>
          <w:rFonts w:ascii="Times New Roman" w:hAnsi="Times New Roman" w:cs="Times New Roman"/>
          <w:sz w:val="24"/>
          <w:szCs w:val="24"/>
        </w:rPr>
        <w:t>diagramelor</w:t>
      </w:r>
      <w:proofErr w:type="spellEnd"/>
      <w:r w:rsidRPr="00AD554A">
        <w:rPr>
          <w:rFonts w:ascii="Times New Roman" w:hAnsi="Times New Roman" w:cs="Times New Roman"/>
          <w:sz w:val="24"/>
          <w:szCs w:val="24"/>
        </w:rPr>
        <w:t>.</w:t>
      </w:r>
    </w:p>
    <w:p w14:paraId="4BD6F481" w14:textId="27ADAE7B" w:rsidR="00701296" w:rsidRPr="00224343" w:rsidRDefault="00701296" w:rsidP="00A92A65">
      <w:pPr>
        <w:pStyle w:val="Heading2"/>
        <w:spacing w:beforeLines="120" w:before="288" w:afterLines="120" w:after="288" w:line="360" w:lineRule="auto"/>
        <w:jc w:val="both"/>
        <w:rPr>
          <w:rFonts w:ascii="Times New Roman" w:hAnsi="Times New Roman" w:cs="Times New Roman"/>
          <w:color w:val="auto"/>
          <w:sz w:val="28"/>
          <w:szCs w:val="28"/>
        </w:rPr>
      </w:pPr>
      <w:bookmarkStart w:id="24" w:name="_Toc219751025"/>
      <w:r w:rsidRPr="00224343">
        <w:rPr>
          <w:rFonts w:ascii="Times New Roman" w:hAnsi="Times New Roman" w:cs="Times New Roman"/>
          <w:color w:val="auto"/>
          <w:sz w:val="28"/>
          <w:szCs w:val="28"/>
        </w:rPr>
        <w:t xml:space="preserve">3.1 </w:t>
      </w:r>
      <w:proofErr w:type="spellStart"/>
      <w:r w:rsidRPr="00224343">
        <w:rPr>
          <w:rFonts w:ascii="Times New Roman" w:hAnsi="Times New Roman" w:cs="Times New Roman"/>
          <w:color w:val="auto"/>
          <w:sz w:val="28"/>
          <w:szCs w:val="28"/>
        </w:rPr>
        <w:t>Diagrama</w:t>
      </w:r>
      <w:proofErr w:type="spellEnd"/>
      <w:r w:rsidRPr="00224343">
        <w:rPr>
          <w:rFonts w:ascii="Times New Roman" w:hAnsi="Times New Roman" w:cs="Times New Roman"/>
          <w:color w:val="auto"/>
          <w:sz w:val="28"/>
          <w:szCs w:val="28"/>
        </w:rPr>
        <w:t xml:space="preserve"> de </w:t>
      </w:r>
      <w:proofErr w:type="spellStart"/>
      <w:r w:rsidRPr="00224343">
        <w:rPr>
          <w:rFonts w:ascii="Times New Roman" w:hAnsi="Times New Roman" w:cs="Times New Roman"/>
          <w:color w:val="auto"/>
          <w:sz w:val="28"/>
          <w:szCs w:val="28"/>
        </w:rPr>
        <w:t>clase</w:t>
      </w:r>
      <w:bookmarkEnd w:id="24"/>
      <w:proofErr w:type="spellEnd"/>
    </w:p>
    <w:p w14:paraId="1AFF934B" w14:textId="69D85015" w:rsidR="00A92A65" w:rsidRPr="00224343" w:rsidRDefault="00B024B5" w:rsidP="00A92A65">
      <w:pPr>
        <w:pStyle w:val="ListParagraph"/>
        <w:numPr>
          <w:ilvl w:val="0"/>
          <w:numId w:val="38"/>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noProof/>
          <w:sz w:val="24"/>
          <w:szCs w:val="24"/>
        </w:rPr>
        <w:drawing>
          <wp:anchor distT="0" distB="0" distL="114300" distR="114300" simplePos="0" relativeHeight="251675648" behindDoc="0" locked="0" layoutInCell="1" allowOverlap="1" wp14:anchorId="6E2F19E3" wp14:editId="1799550B">
            <wp:simplePos x="0" y="0"/>
            <wp:positionH relativeFrom="column">
              <wp:posOffset>-457200</wp:posOffset>
            </wp:positionH>
            <wp:positionV relativeFrom="paragraph">
              <wp:posOffset>454660</wp:posOffset>
            </wp:positionV>
            <wp:extent cx="7760335" cy="4640580"/>
            <wp:effectExtent l="0" t="0" r="0" b="7620"/>
            <wp:wrapThrough wrapText="bothSides">
              <wp:wrapPolygon edited="0">
                <wp:start x="0" y="0"/>
                <wp:lineTo x="0" y="21547"/>
                <wp:lineTo x="21528" y="21547"/>
                <wp:lineTo x="21528" y="0"/>
                <wp:lineTo x="0" y="0"/>
              </wp:wrapPolygon>
            </wp:wrapThrough>
            <wp:docPr id="6624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7210" name=""/>
                    <pic:cNvPicPr/>
                  </pic:nvPicPr>
                  <pic:blipFill>
                    <a:blip r:embed="rId8"/>
                    <a:stretch>
                      <a:fillRect/>
                    </a:stretch>
                  </pic:blipFill>
                  <pic:spPr>
                    <a:xfrm>
                      <a:off x="0" y="0"/>
                      <a:ext cx="7760335" cy="464058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92A65" w:rsidRPr="00224343">
        <w:rPr>
          <w:rFonts w:ascii="Times New Roman" w:hAnsi="Times New Roman" w:cs="Times New Roman"/>
          <w:sz w:val="24"/>
          <w:szCs w:val="24"/>
        </w:rPr>
        <w:t>Diagrama</w:t>
      </w:r>
      <w:proofErr w:type="spellEnd"/>
      <w:r w:rsidR="00A92A65" w:rsidRPr="00224343">
        <w:rPr>
          <w:rFonts w:ascii="Times New Roman" w:hAnsi="Times New Roman" w:cs="Times New Roman"/>
          <w:sz w:val="24"/>
          <w:szCs w:val="24"/>
        </w:rPr>
        <w:t xml:space="preserve"> </w:t>
      </w:r>
      <w:proofErr w:type="spellStart"/>
      <w:r w:rsidR="00A92A65" w:rsidRPr="00224343">
        <w:rPr>
          <w:rFonts w:ascii="Times New Roman" w:hAnsi="Times New Roman" w:cs="Times New Roman"/>
          <w:sz w:val="24"/>
          <w:szCs w:val="24"/>
        </w:rPr>
        <w:t>simplificată</w:t>
      </w:r>
      <w:proofErr w:type="spellEnd"/>
      <w:r w:rsidR="00A92A65" w:rsidRPr="00224343">
        <w:rPr>
          <w:rFonts w:ascii="Times New Roman" w:hAnsi="Times New Roman" w:cs="Times New Roman"/>
          <w:sz w:val="24"/>
          <w:szCs w:val="24"/>
        </w:rPr>
        <w:t>:</w:t>
      </w:r>
    </w:p>
    <w:p w14:paraId="745DFA0E" w14:textId="63EBD85D" w:rsidR="00A92A65" w:rsidRPr="00224343" w:rsidRDefault="00A92A65" w:rsidP="00701296">
      <w:pPr>
        <w:spacing w:beforeLines="120" w:before="288" w:afterLines="120" w:after="288" w:line="360" w:lineRule="auto"/>
        <w:jc w:val="both"/>
        <w:rPr>
          <w:rFonts w:ascii="Times New Roman" w:hAnsi="Times New Roman" w:cs="Times New Roman"/>
          <w:sz w:val="24"/>
          <w:szCs w:val="24"/>
        </w:rPr>
      </w:pPr>
    </w:p>
    <w:p w14:paraId="34FC2901" w14:textId="0D70A0E4" w:rsidR="00701296" w:rsidRPr="00224343" w:rsidRDefault="00A92A65" w:rsidP="00A92A65">
      <w:pPr>
        <w:rPr>
          <w:rFonts w:ascii="Times New Roman" w:hAnsi="Times New Roman" w:cs="Times New Roman"/>
          <w:sz w:val="24"/>
          <w:szCs w:val="24"/>
        </w:rPr>
      </w:pPr>
      <w:r w:rsidRPr="00224343">
        <w:rPr>
          <w:rFonts w:ascii="Times New Roman" w:hAnsi="Times New Roman" w:cs="Times New Roman"/>
          <w:sz w:val="24"/>
          <w:szCs w:val="24"/>
        </w:rPr>
        <w:br w:type="page"/>
      </w:r>
    </w:p>
    <w:p w14:paraId="1C06B063" w14:textId="4B6F2343" w:rsidR="00A92A65" w:rsidRPr="00224343" w:rsidRDefault="00B024B5" w:rsidP="00A92A65">
      <w:pPr>
        <w:pStyle w:val="ListParagraph"/>
        <w:numPr>
          <w:ilvl w:val="0"/>
          <w:numId w:val="38"/>
        </w:numPr>
        <w:spacing w:beforeLines="120" w:before="288" w:afterLines="120" w:after="288" w:line="360" w:lineRule="auto"/>
        <w:jc w:val="both"/>
        <w:rPr>
          <w:rFonts w:ascii="Times New Roman" w:hAnsi="Times New Roman" w:cs="Times New Roman"/>
          <w:sz w:val="24"/>
          <w:szCs w:val="24"/>
        </w:rPr>
      </w:pPr>
      <w:r w:rsidRPr="00224343">
        <w:rPr>
          <w:rFonts w:ascii="Times New Roman" w:hAnsi="Times New Roman" w:cs="Times New Roman"/>
          <w:noProof/>
        </w:rPr>
        <w:lastRenderedPageBreak/>
        <w:drawing>
          <wp:anchor distT="0" distB="0" distL="114300" distR="114300" simplePos="0" relativeHeight="251638784" behindDoc="0" locked="0" layoutInCell="1" allowOverlap="1" wp14:anchorId="2111AB89" wp14:editId="31C60B54">
            <wp:simplePos x="0" y="0"/>
            <wp:positionH relativeFrom="column">
              <wp:posOffset>-457200</wp:posOffset>
            </wp:positionH>
            <wp:positionV relativeFrom="paragraph">
              <wp:posOffset>334645</wp:posOffset>
            </wp:positionV>
            <wp:extent cx="7772400" cy="2803525"/>
            <wp:effectExtent l="0" t="0" r="0" b="0"/>
            <wp:wrapThrough wrapText="bothSides">
              <wp:wrapPolygon edited="0">
                <wp:start x="0" y="0"/>
                <wp:lineTo x="0" y="21429"/>
                <wp:lineTo x="21547" y="21429"/>
                <wp:lineTo x="21547" y="0"/>
                <wp:lineTo x="0" y="0"/>
              </wp:wrapPolygon>
            </wp:wrapThrough>
            <wp:docPr id="146858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2553" name=""/>
                    <pic:cNvPicPr/>
                  </pic:nvPicPr>
                  <pic:blipFill>
                    <a:blip r:embed="rId9"/>
                    <a:stretch>
                      <a:fillRect/>
                    </a:stretch>
                  </pic:blipFill>
                  <pic:spPr>
                    <a:xfrm>
                      <a:off x="0" y="0"/>
                      <a:ext cx="7772400" cy="28035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92A65" w:rsidRPr="00224343">
        <w:rPr>
          <w:rFonts w:ascii="Times New Roman" w:hAnsi="Times New Roman" w:cs="Times New Roman"/>
          <w:sz w:val="24"/>
          <w:szCs w:val="24"/>
        </w:rPr>
        <w:t>Diagrama</w:t>
      </w:r>
      <w:proofErr w:type="spellEnd"/>
      <w:r w:rsidR="00A92A65" w:rsidRPr="00224343">
        <w:rPr>
          <w:rFonts w:ascii="Times New Roman" w:hAnsi="Times New Roman" w:cs="Times New Roman"/>
          <w:sz w:val="24"/>
          <w:szCs w:val="24"/>
        </w:rPr>
        <w:t xml:space="preserve"> semi-</w:t>
      </w:r>
      <w:proofErr w:type="spellStart"/>
      <w:r w:rsidR="00A92A65" w:rsidRPr="00224343">
        <w:rPr>
          <w:rFonts w:ascii="Times New Roman" w:hAnsi="Times New Roman" w:cs="Times New Roman"/>
          <w:sz w:val="24"/>
          <w:szCs w:val="24"/>
        </w:rPr>
        <w:t>simplificată</w:t>
      </w:r>
      <w:proofErr w:type="spellEnd"/>
      <w:r w:rsidR="00A92A65" w:rsidRPr="00224343">
        <w:rPr>
          <w:rFonts w:ascii="Times New Roman" w:hAnsi="Times New Roman" w:cs="Times New Roman"/>
          <w:sz w:val="24"/>
          <w:szCs w:val="24"/>
        </w:rPr>
        <w:t>:</w:t>
      </w:r>
    </w:p>
    <w:p w14:paraId="78FED3B6" w14:textId="77777777" w:rsidR="00B024B5" w:rsidRPr="00224343" w:rsidRDefault="00B024B5" w:rsidP="00B024B5">
      <w:pPr>
        <w:pStyle w:val="ListParagraph"/>
        <w:spacing w:beforeLines="120" w:before="288" w:afterLines="120" w:after="288" w:line="360" w:lineRule="auto"/>
        <w:rPr>
          <w:rFonts w:ascii="Times New Roman" w:hAnsi="Times New Roman" w:cs="Times New Roman"/>
          <w:sz w:val="24"/>
          <w:szCs w:val="24"/>
        </w:rPr>
      </w:pPr>
    </w:p>
    <w:p w14:paraId="42E26138" w14:textId="108681B4" w:rsidR="00B024B5" w:rsidRPr="00224343" w:rsidRDefault="00B024B5" w:rsidP="00B024B5">
      <w:pPr>
        <w:pStyle w:val="ListParagraph"/>
        <w:numPr>
          <w:ilvl w:val="0"/>
          <w:numId w:val="38"/>
        </w:numPr>
        <w:spacing w:beforeLines="120" w:before="288" w:afterLines="120" w:after="288" w:line="360" w:lineRule="auto"/>
        <w:rPr>
          <w:rFonts w:ascii="Times New Roman" w:hAnsi="Times New Roman" w:cs="Times New Roman"/>
          <w:sz w:val="24"/>
          <w:szCs w:val="24"/>
        </w:rPr>
      </w:pPr>
      <w:r w:rsidRPr="00224343">
        <w:rPr>
          <w:rFonts w:ascii="Times New Roman" w:hAnsi="Times New Roman" w:cs="Times New Roman"/>
          <w:noProof/>
        </w:rPr>
        <w:drawing>
          <wp:anchor distT="0" distB="0" distL="114300" distR="114300" simplePos="0" relativeHeight="251657216" behindDoc="0" locked="0" layoutInCell="1" allowOverlap="1" wp14:anchorId="7578CE1D" wp14:editId="3FF1EEBC">
            <wp:simplePos x="0" y="0"/>
            <wp:positionH relativeFrom="column">
              <wp:posOffset>-448945</wp:posOffset>
            </wp:positionH>
            <wp:positionV relativeFrom="paragraph">
              <wp:posOffset>337820</wp:posOffset>
            </wp:positionV>
            <wp:extent cx="7754620" cy="3657600"/>
            <wp:effectExtent l="0" t="0" r="0" b="0"/>
            <wp:wrapThrough wrapText="bothSides">
              <wp:wrapPolygon edited="0">
                <wp:start x="0" y="0"/>
                <wp:lineTo x="0" y="21488"/>
                <wp:lineTo x="21543" y="21488"/>
                <wp:lineTo x="21543" y="0"/>
                <wp:lineTo x="0" y="0"/>
              </wp:wrapPolygon>
            </wp:wrapThrough>
            <wp:docPr id="7423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07611" name=""/>
                    <pic:cNvPicPr/>
                  </pic:nvPicPr>
                  <pic:blipFill>
                    <a:blip r:embed="rId10"/>
                    <a:stretch>
                      <a:fillRect/>
                    </a:stretch>
                  </pic:blipFill>
                  <pic:spPr>
                    <a:xfrm>
                      <a:off x="0" y="0"/>
                      <a:ext cx="7754620" cy="36576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A92A65" w:rsidRPr="00224343">
        <w:rPr>
          <w:rFonts w:ascii="Times New Roman" w:hAnsi="Times New Roman" w:cs="Times New Roman"/>
          <w:sz w:val="24"/>
          <w:szCs w:val="24"/>
        </w:rPr>
        <w:t>Diagrama</w:t>
      </w:r>
      <w:proofErr w:type="spellEnd"/>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Complectă</w:t>
      </w:r>
      <w:proofErr w:type="spellEnd"/>
    </w:p>
    <w:p w14:paraId="042BF331" w14:textId="5A233CB8" w:rsidR="003B2A06" w:rsidRPr="00224343" w:rsidRDefault="003B2A06" w:rsidP="00B024B5">
      <w:pPr>
        <w:spacing w:beforeLines="120" w:before="288" w:afterLines="120" w:after="288" w:line="360" w:lineRule="auto"/>
        <w:rPr>
          <w:rStyle w:val="Heading2Char"/>
          <w:rFonts w:ascii="Times New Roman" w:hAnsi="Times New Roman" w:cs="Times New Roman"/>
          <w:color w:val="auto"/>
          <w:sz w:val="28"/>
          <w:szCs w:val="28"/>
        </w:rPr>
      </w:pPr>
      <w:r w:rsidRPr="00224343">
        <w:rPr>
          <w:rFonts w:ascii="Times New Roman" w:hAnsi="Times New Roman" w:cs="Times New Roman"/>
          <w:noProof/>
        </w:rPr>
        <w:lastRenderedPageBreak/>
        <w:drawing>
          <wp:anchor distT="0" distB="0" distL="114300" distR="114300" simplePos="0" relativeHeight="251694080" behindDoc="0" locked="0" layoutInCell="1" allowOverlap="1" wp14:anchorId="194B9A21" wp14:editId="047DBF31">
            <wp:simplePos x="0" y="0"/>
            <wp:positionH relativeFrom="column">
              <wp:posOffset>301625</wp:posOffset>
            </wp:positionH>
            <wp:positionV relativeFrom="paragraph">
              <wp:posOffset>274320</wp:posOffset>
            </wp:positionV>
            <wp:extent cx="4640580" cy="7893050"/>
            <wp:effectExtent l="0" t="0" r="7620" b="0"/>
            <wp:wrapThrough wrapText="bothSides">
              <wp:wrapPolygon edited="0">
                <wp:start x="0" y="0"/>
                <wp:lineTo x="0" y="21530"/>
                <wp:lineTo x="21547" y="21530"/>
                <wp:lineTo x="21547" y="0"/>
                <wp:lineTo x="0" y="0"/>
              </wp:wrapPolygon>
            </wp:wrapThrough>
            <wp:docPr id="10564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83348" name=""/>
                    <pic:cNvPicPr/>
                  </pic:nvPicPr>
                  <pic:blipFill>
                    <a:blip r:embed="rId11"/>
                    <a:stretch>
                      <a:fillRect/>
                    </a:stretch>
                  </pic:blipFill>
                  <pic:spPr>
                    <a:xfrm>
                      <a:off x="0" y="0"/>
                      <a:ext cx="4640580" cy="7893050"/>
                    </a:xfrm>
                    <a:prstGeom prst="rect">
                      <a:avLst/>
                    </a:prstGeom>
                  </pic:spPr>
                </pic:pic>
              </a:graphicData>
            </a:graphic>
            <wp14:sizeRelH relativeFrom="page">
              <wp14:pctWidth>0</wp14:pctWidth>
            </wp14:sizeRelH>
            <wp14:sizeRelV relativeFrom="page">
              <wp14:pctHeight>0</wp14:pctHeight>
            </wp14:sizeRelV>
          </wp:anchor>
        </w:drawing>
      </w:r>
      <w:bookmarkStart w:id="25" w:name="_Toc219751026"/>
      <w:r w:rsidR="005A0B93" w:rsidRPr="00224343">
        <w:rPr>
          <w:rStyle w:val="Heading2Char"/>
          <w:rFonts w:ascii="Times New Roman" w:hAnsi="Times New Roman" w:cs="Times New Roman"/>
          <w:color w:val="auto"/>
          <w:sz w:val="28"/>
          <w:szCs w:val="28"/>
        </w:rPr>
        <w:t xml:space="preserve">3.2 </w:t>
      </w:r>
      <w:proofErr w:type="spellStart"/>
      <w:r w:rsidR="005A0B93" w:rsidRPr="00224343">
        <w:rPr>
          <w:rStyle w:val="Heading2Char"/>
          <w:rFonts w:ascii="Times New Roman" w:hAnsi="Times New Roman" w:cs="Times New Roman"/>
          <w:color w:val="auto"/>
          <w:sz w:val="28"/>
          <w:szCs w:val="28"/>
        </w:rPr>
        <w:t>Descriere</w:t>
      </w:r>
      <w:proofErr w:type="spellEnd"/>
      <w:r w:rsidR="005A0B93" w:rsidRPr="00224343">
        <w:rPr>
          <w:rStyle w:val="Heading2Char"/>
          <w:rFonts w:ascii="Times New Roman" w:hAnsi="Times New Roman" w:cs="Times New Roman"/>
          <w:color w:val="auto"/>
          <w:sz w:val="28"/>
          <w:szCs w:val="28"/>
        </w:rPr>
        <w:t xml:space="preserve"> </w:t>
      </w:r>
      <w:proofErr w:type="spellStart"/>
      <w:r w:rsidR="005A0B93" w:rsidRPr="00224343">
        <w:rPr>
          <w:rStyle w:val="Heading2Char"/>
          <w:rFonts w:ascii="Times New Roman" w:hAnsi="Times New Roman" w:cs="Times New Roman"/>
          <w:color w:val="auto"/>
          <w:sz w:val="28"/>
          <w:szCs w:val="28"/>
        </w:rPr>
        <w:t>detaliată</w:t>
      </w:r>
      <w:bookmarkEnd w:id="25"/>
      <w:proofErr w:type="spellEnd"/>
      <w:r w:rsidR="00093B27" w:rsidRPr="00224343">
        <w:rPr>
          <w:rFonts w:ascii="Times New Roman" w:hAnsi="Times New Roman" w:cs="Times New Roman"/>
          <w:sz w:val="24"/>
          <w:szCs w:val="24"/>
        </w:rPr>
        <w:br/>
      </w:r>
    </w:p>
    <w:p w14:paraId="50C03FE5" w14:textId="2A031361" w:rsidR="00701296" w:rsidRPr="00224343" w:rsidRDefault="003B2A06" w:rsidP="003B2A06">
      <w:pPr>
        <w:rPr>
          <w:rFonts w:ascii="Times New Roman" w:eastAsiaTheme="majorEastAsia" w:hAnsi="Times New Roman" w:cs="Times New Roman"/>
          <w:b/>
          <w:bCs/>
          <w:sz w:val="28"/>
          <w:szCs w:val="28"/>
        </w:rPr>
      </w:pPr>
      <w:r w:rsidRPr="00224343">
        <w:rPr>
          <w:rStyle w:val="Heading2Char"/>
          <w:rFonts w:ascii="Times New Roman" w:hAnsi="Times New Roman" w:cs="Times New Roman"/>
          <w:color w:val="auto"/>
          <w:sz w:val="28"/>
          <w:szCs w:val="28"/>
        </w:rPr>
        <w:br w:type="page"/>
      </w:r>
    </w:p>
    <w:p w14:paraId="0A86AE2A" w14:textId="7C055135" w:rsidR="004951B0" w:rsidRPr="004951B0" w:rsidRDefault="00A52EB1" w:rsidP="004951B0">
      <w:pPr>
        <w:pStyle w:val="Heading1"/>
        <w:numPr>
          <w:ilvl w:val="0"/>
          <w:numId w:val="25"/>
        </w:numPr>
        <w:rPr>
          <w:rFonts w:ascii="Times New Roman" w:hAnsi="Times New Roman" w:cs="Times New Roman"/>
          <w:color w:val="auto"/>
          <w:sz w:val="32"/>
          <w:szCs w:val="32"/>
        </w:rPr>
      </w:pPr>
      <w:bookmarkStart w:id="26" w:name="_Toc219751027"/>
      <w:r w:rsidRPr="00224343">
        <w:rPr>
          <w:rFonts w:ascii="Times New Roman" w:hAnsi="Times New Roman" w:cs="Times New Roman"/>
          <w:color w:val="auto"/>
          <w:sz w:val="32"/>
          <w:szCs w:val="32"/>
        </w:rPr>
        <w:lastRenderedPageBreak/>
        <w:t>BIBLIOGRAFIE</w:t>
      </w:r>
      <w:bookmarkEnd w:id="26"/>
    </w:p>
    <w:p w14:paraId="46512978" w14:textId="77777777" w:rsidR="004951B0" w:rsidRDefault="004951B0" w:rsidP="00F035AC">
      <w:pPr>
        <w:spacing w:before="120" w:after="120" w:line="360" w:lineRule="auto"/>
        <w:contextualSpacing/>
        <w:rPr>
          <w:rFonts w:ascii="Times New Roman" w:hAnsi="Times New Roman" w:cs="Times New Roman"/>
          <w:sz w:val="24"/>
          <w:szCs w:val="24"/>
        </w:rPr>
      </w:pPr>
    </w:p>
    <w:p w14:paraId="422EF783" w14:textId="39DC663C" w:rsidR="004951B0" w:rsidRPr="004951B0" w:rsidRDefault="004951B0" w:rsidP="00F035AC">
      <w:pPr>
        <w:spacing w:before="120" w:after="120" w:line="360" w:lineRule="auto"/>
        <w:contextualSpacing/>
        <w:rPr>
          <w:rFonts w:ascii="Times New Roman" w:hAnsi="Times New Roman" w:cs="Times New Roman"/>
          <w:b/>
          <w:bCs/>
          <w:sz w:val="28"/>
          <w:szCs w:val="28"/>
        </w:rPr>
      </w:pPr>
      <w:proofErr w:type="spellStart"/>
      <w:r w:rsidRPr="004951B0">
        <w:rPr>
          <w:rFonts w:ascii="Times New Roman" w:hAnsi="Times New Roman" w:cs="Times New Roman"/>
          <w:b/>
          <w:bCs/>
          <w:sz w:val="28"/>
          <w:szCs w:val="28"/>
        </w:rPr>
        <w:t>Documen</w:t>
      </w:r>
      <w:proofErr w:type="spellEnd"/>
      <w:r>
        <w:rPr>
          <w:rFonts w:ascii="Times New Roman" w:hAnsi="Times New Roman" w:cs="Times New Roman"/>
          <w:b/>
          <w:bCs/>
          <w:sz w:val="28"/>
          <w:szCs w:val="28"/>
          <w:lang w:val="ro-RO"/>
        </w:rPr>
        <w:t>t</w:t>
      </w:r>
      <w:proofErr w:type="spellStart"/>
      <w:r w:rsidRPr="004951B0">
        <w:rPr>
          <w:rFonts w:ascii="Times New Roman" w:hAnsi="Times New Roman" w:cs="Times New Roman"/>
          <w:b/>
          <w:bCs/>
          <w:sz w:val="28"/>
          <w:szCs w:val="28"/>
        </w:rPr>
        <w:t>a</w:t>
      </w:r>
      <w:r>
        <w:rPr>
          <w:rFonts w:ascii="Times New Roman" w:hAnsi="Times New Roman" w:cs="Times New Roman"/>
          <w:b/>
          <w:bCs/>
          <w:sz w:val="28"/>
          <w:szCs w:val="28"/>
        </w:rPr>
        <w:t>ț</w:t>
      </w:r>
      <w:r w:rsidRPr="004951B0">
        <w:rPr>
          <w:rFonts w:ascii="Times New Roman" w:hAnsi="Times New Roman" w:cs="Times New Roman"/>
          <w:b/>
          <w:bCs/>
          <w:sz w:val="28"/>
          <w:szCs w:val="28"/>
        </w:rPr>
        <w:t>ie</w:t>
      </w:r>
      <w:proofErr w:type="spellEnd"/>
      <w:r>
        <w:rPr>
          <w:rFonts w:ascii="Times New Roman" w:hAnsi="Times New Roman" w:cs="Times New Roman"/>
          <w:b/>
          <w:bCs/>
          <w:sz w:val="28"/>
          <w:szCs w:val="28"/>
        </w:rPr>
        <w:t>:</w:t>
      </w:r>
    </w:p>
    <w:p w14:paraId="50D59DE2" w14:textId="32B0C2D3" w:rsidR="00840CE1" w:rsidRPr="00224343" w:rsidRDefault="00F035AC" w:rsidP="00F035AC">
      <w:pPr>
        <w:spacing w:before="120" w:after="120" w:line="360" w:lineRule="auto"/>
        <w:contextualSpacing/>
        <w:rPr>
          <w:rFonts w:ascii="Times New Roman" w:hAnsi="Times New Roman" w:cs="Times New Roman"/>
          <w:sz w:val="24"/>
          <w:szCs w:val="24"/>
        </w:rPr>
      </w:pPr>
      <w:r w:rsidRPr="00224343">
        <w:rPr>
          <w:rFonts w:ascii="Times New Roman" w:hAnsi="Times New Roman" w:cs="Times New Roman"/>
          <w:sz w:val="24"/>
          <w:szCs w:val="24"/>
        </w:rPr>
        <w:t xml:space="preserve">[1] Dr. ing. Daniel Morariu, </w:t>
      </w:r>
      <w:proofErr w:type="spellStart"/>
      <w:r w:rsidRPr="00224343">
        <w:rPr>
          <w:rFonts w:ascii="Times New Roman" w:hAnsi="Times New Roman" w:cs="Times New Roman"/>
          <w:i/>
          <w:iCs/>
          <w:sz w:val="24"/>
          <w:szCs w:val="24"/>
        </w:rPr>
        <w:t>Discuții</w:t>
      </w:r>
      <w:proofErr w:type="spellEnd"/>
      <w:r w:rsidRPr="00224343">
        <w:rPr>
          <w:rFonts w:ascii="Times New Roman" w:hAnsi="Times New Roman" w:cs="Times New Roman"/>
          <w:i/>
          <w:iCs/>
          <w:sz w:val="24"/>
          <w:szCs w:val="24"/>
        </w:rPr>
        <w:t xml:space="preserve"> </w:t>
      </w:r>
      <w:proofErr w:type="spellStart"/>
      <w:r w:rsidRPr="00224343">
        <w:rPr>
          <w:rFonts w:ascii="Times New Roman" w:hAnsi="Times New Roman" w:cs="Times New Roman"/>
          <w:i/>
          <w:iCs/>
          <w:sz w:val="24"/>
          <w:szCs w:val="24"/>
        </w:rPr>
        <w:t>și</w:t>
      </w:r>
      <w:proofErr w:type="spellEnd"/>
      <w:r w:rsidRPr="00224343">
        <w:rPr>
          <w:rFonts w:ascii="Times New Roman" w:hAnsi="Times New Roman" w:cs="Times New Roman"/>
          <w:i/>
          <w:iCs/>
          <w:sz w:val="24"/>
          <w:szCs w:val="24"/>
        </w:rPr>
        <w:t xml:space="preserve"> </w:t>
      </w:r>
      <w:proofErr w:type="spellStart"/>
      <w:r w:rsidRPr="00224343">
        <w:rPr>
          <w:rFonts w:ascii="Times New Roman" w:hAnsi="Times New Roman" w:cs="Times New Roman"/>
          <w:i/>
          <w:iCs/>
          <w:sz w:val="24"/>
          <w:szCs w:val="24"/>
        </w:rPr>
        <w:t>îndrumări</w:t>
      </w:r>
      <w:proofErr w:type="spellEnd"/>
      <w:r w:rsidRPr="00224343">
        <w:rPr>
          <w:rFonts w:ascii="Times New Roman" w:hAnsi="Times New Roman" w:cs="Times New Roman"/>
          <w:i/>
          <w:iCs/>
          <w:sz w:val="24"/>
          <w:szCs w:val="24"/>
        </w:rPr>
        <w:t xml:space="preserve"> </w:t>
      </w:r>
      <w:proofErr w:type="spellStart"/>
      <w:r w:rsidRPr="00224343">
        <w:rPr>
          <w:rFonts w:ascii="Times New Roman" w:hAnsi="Times New Roman" w:cs="Times New Roman"/>
          <w:i/>
          <w:iCs/>
          <w:sz w:val="24"/>
          <w:szCs w:val="24"/>
        </w:rPr>
        <w:t>tehnice</w:t>
      </w:r>
      <w:proofErr w:type="spellEnd"/>
      <w:r w:rsidRPr="00224343">
        <w:rPr>
          <w:rFonts w:ascii="Times New Roman" w:hAnsi="Times New Roman" w:cs="Times New Roman"/>
          <w:i/>
          <w:iCs/>
          <w:sz w:val="24"/>
          <w:szCs w:val="24"/>
        </w:rPr>
        <w:t xml:space="preserve"> – </w:t>
      </w:r>
      <w:proofErr w:type="spellStart"/>
      <w:r w:rsidRPr="00224343">
        <w:rPr>
          <w:rFonts w:ascii="Times New Roman" w:hAnsi="Times New Roman" w:cs="Times New Roman"/>
          <w:i/>
          <w:iCs/>
          <w:sz w:val="24"/>
          <w:szCs w:val="24"/>
        </w:rPr>
        <w:t>Laborator</w:t>
      </w:r>
      <w:proofErr w:type="spellEnd"/>
      <w:r w:rsidRPr="00224343">
        <w:rPr>
          <w:rFonts w:ascii="Times New Roman" w:hAnsi="Times New Roman" w:cs="Times New Roman"/>
          <w:i/>
          <w:iCs/>
          <w:sz w:val="24"/>
          <w:szCs w:val="24"/>
        </w:rPr>
        <w:t xml:space="preserve"> POO</w:t>
      </w:r>
      <w:r w:rsidRPr="00224343">
        <w:rPr>
          <w:rFonts w:ascii="Times New Roman" w:hAnsi="Times New Roman" w:cs="Times New Roman"/>
          <w:sz w:val="24"/>
          <w:szCs w:val="24"/>
        </w:rPr>
        <w:t xml:space="preserve">, </w:t>
      </w:r>
      <w:proofErr w:type="spellStart"/>
      <w:r w:rsidRPr="00224343">
        <w:rPr>
          <w:rFonts w:ascii="Times New Roman" w:hAnsi="Times New Roman" w:cs="Times New Roman"/>
          <w:sz w:val="24"/>
          <w:szCs w:val="24"/>
        </w:rPr>
        <w:t>Semestrul</w:t>
      </w:r>
      <w:proofErr w:type="spellEnd"/>
      <w:r w:rsidRPr="00224343">
        <w:rPr>
          <w:rFonts w:ascii="Times New Roman" w:hAnsi="Times New Roman" w:cs="Times New Roman"/>
          <w:sz w:val="24"/>
          <w:szCs w:val="24"/>
        </w:rPr>
        <w:t xml:space="preserve"> I, An </w:t>
      </w:r>
      <w:proofErr w:type="spellStart"/>
      <w:r w:rsidRPr="00224343">
        <w:rPr>
          <w:rFonts w:ascii="Times New Roman" w:hAnsi="Times New Roman" w:cs="Times New Roman"/>
          <w:sz w:val="24"/>
          <w:szCs w:val="24"/>
        </w:rPr>
        <w:t>universitar</w:t>
      </w:r>
      <w:proofErr w:type="spellEnd"/>
      <w:r w:rsidRPr="00224343">
        <w:rPr>
          <w:rFonts w:ascii="Times New Roman" w:hAnsi="Times New Roman" w:cs="Times New Roman"/>
          <w:sz w:val="24"/>
          <w:szCs w:val="24"/>
        </w:rPr>
        <w:t xml:space="preserve"> 2025-2026.</w:t>
      </w:r>
      <w:r w:rsidRPr="00224343">
        <w:rPr>
          <w:rFonts w:ascii="Times New Roman" w:hAnsi="Times New Roman" w:cs="Times New Roman"/>
          <w:sz w:val="24"/>
          <w:szCs w:val="24"/>
        </w:rPr>
        <w:br/>
      </w:r>
      <w:bookmarkEnd w:id="5"/>
      <w:r w:rsidR="00840CE1" w:rsidRPr="00224343">
        <w:rPr>
          <w:rFonts w:ascii="Times New Roman" w:hAnsi="Times New Roman" w:cs="Times New Roman"/>
          <w:sz w:val="24"/>
          <w:szCs w:val="24"/>
          <w:lang w:val="ro-RO"/>
        </w:rPr>
        <w:t>[</w:t>
      </w:r>
      <w:r w:rsidRPr="00224343">
        <w:rPr>
          <w:rFonts w:ascii="Times New Roman" w:hAnsi="Times New Roman" w:cs="Times New Roman"/>
          <w:sz w:val="24"/>
          <w:szCs w:val="24"/>
          <w:lang w:val="ro-RO"/>
        </w:rPr>
        <w:t>2</w:t>
      </w:r>
      <w:r w:rsidR="00840CE1" w:rsidRPr="00224343">
        <w:rPr>
          <w:rFonts w:ascii="Times New Roman" w:hAnsi="Times New Roman" w:cs="Times New Roman"/>
          <w:sz w:val="24"/>
          <w:szCs w:val="24"/>
          <w:lang w:val="ro-RO"/>
        </w:rPr>
        <w:t xml:space="preserve">] Use Sockets to send and receive data over TCP - </w:t>
      </w:r>
      <w:r w:rsidR="00840CE1" w:rsidRPr="00224343">
        <w:rPr>
          <w:rFonts w:ascii="Times New Roman" w:hAnsi="Times New Roman" w:cs="Times New Roman"/>
          <w:sz w:val="24"/>
          <w:szCs w:val="24"/>
          <w:lang w:val="ro-RO"/>
        </w:rPr>
        <w:fldChar w:fldCharType="begin"/>
      </w:r>
      <w:r w:rsidR="00840CE1" w:rsidRPr="00224343">
        <w:rPr>
          <w:rFonts w:ascii="Times New Roman" w:hAnsi="Times New Roman" w:cs="Times New Roman"/>
          <w:sz w:val="24"/>
          <w:szCs w:val="24"/>
          <w:lang w:val="ro-RO"/>
        </w:rPr>
        <w:instrText>HYPERLINK "https://learn.microsoft.com/ro-ro/dotnet/fundamentals/networking/sockets/socket-services?authuser=0" \l "create-a-socket-server"</w:instrText>
      </w:r>
      <w:r w:rsidR="00840CE1" w:rsidRPr="00224343">
        <w:rPr>
          <w:rFonts w:ascii="Times New Roman" w:hAnsi="Times New Roman" w:cs="Times New Roman"/>
          <w:sz w:val="24"/>
          <w:szCs w:val="24"/>
          <w:lang w:val="ro-RO"/>
        </w:rPr>
      </w:r>
      <w:r w:rsidR="00840CE1" w:rsidRPr="00224343">
        <w:rPr>
          <w:rFonts w:ascii="Times New Roman" w:hAnsi="Times New Roman" w:cs="Times New Roman"/>
          <w:sz w:val="24"/>
          <w:szCs w:val="24"/>
          <w:lang w:val="ro-RO"/>
        </w:rPr>
        <w:fldChar w:fldCharType="separate"/>
      </w:r>
      <w:r w:rsidR="00840CE1" w:rsidRPr="00224343">
        <w:rPr>
          <w:rStyle w:val="Hyperlink"/>
          <w:rFonts w:ascii="Times New Roman" w:hAnsi="Times New Roman" w:cs="Times New Roman"/>
          <w:sz w:val="24"/>
          <w:szCs w:val="24"/>
          <w:lang w:val="ro-RO"/>
        </w:rPr>
        <w:t>https://learn.microsoft.com/ro-ro/dotnet/fundamentals/networking/sockets/socket-services?authuser=0#create-a-socket-server</w:t>
      </w:r>
      <w:r w:rsidR="00840CE1" w:rsidRPr="00224343">
        <w:rPr>
          <w:rFonts w:ascii="Times New Roman" w:hAnsi="Times New Roman" w:cs="Times New Roman"/>
          <w:sz w:val="24"/>
          <w:szCs w:val="24"/>
        </w:rPr>
        <w:fldChar w:fldCharType="end"/>
      </w:r>
    </w:p>
    <w:p w14:paraId="2E16D95E" w14:textId="3671AA7C" w:rsidR="00840CE1" w:rsidRPr="00224343" w:rsidRDefault="00840CE1" w:rsidP="00F035AC">
      <w:pPr>
        <w:spacing w:before="120" w:after="120" w:line="360" w:lineRule="auto"/>
        <w:contextualSpacing/>
        <w:rPr>
          <w:rFonts w:ascii="Times New Roman" w:hAnsi="Times New Roman" w:cs="Times New Roman"/>
          <w:sz w:val="24"/>
          <w:szCs w:val="24"/>
          <w:lang w:val="ro-RO"/>
        </w:rPr>
      </w:pPr>
      <w:r w:rsidRPr="00224343">
        <w:rPr>
          <w:rFonts w:ascii="Times New Roman" w:hAnsi="Times New Roman" w:cs="Times New Roman"/>
          <w:sz w:val="24"/>
          <w:szCs w:val="24"/>
          <w:lang w:val="ro-RO"/>
        </w:rPr>
        <w:t>[</w:t>
      </w:r>
      <w:r w:rsidR="00F035AC" w:rsidRPr="00224343">
        <w:rPr>
          <w:rFonts w:ascii="Times New Roman" w:hAnsi="Times New Roman" w:cs="Times New Roman"/>
          <w:sz w:val="24"/>
          <w:szCs w:val="24"/>
          <w:lang w:val="ro-RO"/>
        </w:rPr>
        <w:t>3</w:t>
      </w:r>
      <w:r w:rsidRPr="00224343">
        <w:rPr>
          <w:rFonts w:ascii="Times New Roman" w:hAnsi="Times New Roman" w:cs="Times New Roman"/>
          <w:sz w:val="24"/>
          <w:szCs w:val="24"/>
          <w:lang w:val="ro-RO"/>
        </w:rPr>
        <w:t xml:space="preserve">] Microsoft Learn - WinForms Documentation: </w:t>
      </w:r>
      <w:r w:rsidRPr="00224343">
        <w:rPr>
          <w:rFonts w:ascii="Times New Roman" w:hAnsi="Times New Roman" w:cs="Times New Roman"/>
          <w:sz w:val="24"/>
          <w:szCs w:val="24"/>
          <w:lang w:val="ro-RO"/>
        </w:rPr>
        <w:fldChar w:fldCharType="begin"/>
      </w:r>
      <w:r w:rsidRPr="00224343">
        <w:rPr>
          <w:rFonts w:ascii="Times New Roman" w:hAnsi="Times New Roman" w:cs="Times New Roman"/>
          <w:sz w:val="24"/>
          <w:szCs w:val="24"/>
          <w:lang w:val="ro-RO"/>
        </w:rPr>
        <w:instrText>HYPERLINK "https://learn.microsoft.com/en-us/dotnet/desktop/winforms/"</w:instrText>
      </w:r>
      <w:r w:rsidRPr="00224343">
        <w:rPr>
          <w:rFonts w:ascii="Times New Roman" w:hAnsi="Times New Roman" w:cs="Times New Roman"/>
          <w:sz w:val="24"/>
          <w:szCs w:val="24"/>
          <w:lang w:val="ro-RO"/>
        </w:rPr>
      </w:r>
      <w:r w:rsidRPr="00224343">
        <w:rPr>
          <w:rFonts w:ascii="Times New Roman" w:hAnsi="Times New Roman" w:cs="Times New Roman"/>
          <w:sz w:val="24"/>
          <w:szCs w:val="24"/>
          <w:lang w:val="ro-RO"/>
        </w:rPr>
        <w:fldChar w:fldCharType="separate"/>
      </w:r>
      <w:r w:rsidRPr="00224343">
        <w:rPr>
          <w:rStyle w:val="Hyperlink"/>
          <w:rFonts w:ascii="Times New Roman" w:hAnsi="Times New Roman" w:cs="Times New Roman"/>
          <w:sz w:val="24"/>
          <w:szCs w:val="24"/>
          <w:lang w:val="ro-RO"/>
        </w:rPr>
        <w:t>https://learn.microsoft.com/en-us/dotnet/desktop/winforms/</w:t>
      </w:r>
      <w:r w:rsidRPr="00224343">
        <w:rPr>
          <w:rFonts w:ascii="Times New Roman" w:hAnsi="Times New Roman" w:cs="Times New Roman"/>
          <w:sz w:val="24"/>
          <w:szCs w:val="24"/>
        </w:rPr>
        <w:fldChar w:fldCharType="end"/>
      </w:r>
    </w:p>
    <w:p w14:paraId="3D9DC510" w14:textId="20BF59DA" w:rsidR="00840CE1" w:rsidRPr="00224343" w:rsidRDefault="00840CE1" w:rsidP="00F035AC">
      <w:pPr>
        <w:spacing w:before="120" w:after="120" w:line="360" w:lineRule="auto"/>
        <w:contextualSpacing/>
        <w:rPr>
          <w:rFonts w:ascii="Times New Roman" w:hAnsi="Times New Roman" w:cs="Times New Roman"/>
          <w:sz w:val="24"/>
          <w:szCs w:val="24"/>
        </w:rPr>
      </w:pPr>
      <w:r w:rsidRPr="00224343">
        <w:rPr>
          <w:rFonts w:ascii="Times New Roman" w:hAnsi="Times New Roman" w:cs="Times New Roman"/>
          <w:sz w:val="24"/>
          <w:szCs w:val="24"/>
          <w:lang w:bidi="en-US"/>
        </w:rPr>
        <w:t>[</w:t>
      </w:r>
      <w:r w:rsidR="00F035AC" w:rsidRPr="00224343">
        <w:rPr>
          <w:rFonts w:ascii="Times New Roman" w:hAnsi="Times New Roman" w:cs="Times New Roman"/>
          <w:sz w:val="24"/>
          <w:szCs w:val="24"/>
          <w:lang w:bidi="en-US"/>
        </w:rPr>
        <w:t>4</w:t>
      </w:r>
      <w:r w:rsidRPr="00224343">
        <w:rPr>
          <w:rFonts w:ascii="Times New Roman" w:hAnsi="Times New Roman" w:cs="Times New Roman"/>
          <w:sz w:val="24"/>
          <w:szCs w:val="24"/>
          <w:lang w:bidi="en-US"/>
        </w:rPr>
        <w:t xml:space="preserve">] </w:t>
      </w:r>
      <w:r w:rsidRPr="00224343">
        <w:rPr>
          <w:rFonts w:ascii="Times New Roman" w:hAnsi="Times New Roman" w:cs="Times New Roman"/>
          <w:sz w:val="24"/>
          <w:szCs w:val="24"/>
          <w:lang w:val="ro-RO"/>
        </w:rPr>
        <w:t xml:space="preserve">DotNetPerls - C# List: </w:t>
      </w:r>
      <w:r w:rsidRPr="00224343">
        <w:rPr>
          <w:rFonts w:ascii="Times New Roman" w:hAnsi="Times New Roman" w:cs="Times New Roman"/>
          <w:sz w:val="24"/>
          <w:szCs w:val="24"/>
          <w:lang w:val="ro-RO"/>
        </w:rPr>
        <w:fldChar w:fldCharType="begin"/>
      </w:r>
      <w:r w:rsidRPr="00224343">
        <w:rPr>
          <w:rFonts w:ascii="Times New Roman" w:hAnsi="Times New Roman" w:cs="Times New Roman"/>
          <w:sz w:val="24"/>
          <w:szCs w:val="24"/>
          <w:lang w:val="ro-RO"/>
        </w:rPr>
        <w:instrText>HYPERLINK "https://www.dotnetperls.com/list"</w:instrText>
      </w:r>
      <w:r w:rsidRPr="00224343">
        <w:rPr>
          <w:rFonts w:ascii="Times New Roman" w:hAnsi="Times New Roman" w:cs="Times New Roman"/>
          <w:sz w:val="24"/>
          <w:szCs w:val="24"/>
          <w:lang w:val="ro-RO"/>
        </w:rPr>
      </w:r>
      <w:r w:rsidRPr="00224343">
        <w:rPr>
          <w:rFonts w:ascii="Times New Roman" w:hAnsi="Times New Roman" w:cs="Times New Roman"/>
          <w:sz w:val="24"/>
          <w:szCs w:val="24"/>
          <w:lang w:val="ro-RO"/>
        </w:rPr>
        <w:fldChar w:fldCharType="separate"/>
      </w:r>
      <w:r w:rsidRPr="00224343">
        <w:rPr>
          <w:rStyle w:val="Hyperlink"/>
          <w:rFonts w:ascii="Times New Roman" w:hAnsi="Times New Roman" w:cs="Times New Roman"/>
          <w:sz w:val="24"/>
          <w:szCs w:val="24"/>
          <w:lang w:val="ro-RO"/>
        </w:rPr>
        <w:t>https://www.dotnetperls.com/list</w:t>
      </w:r>
      <w:r w:rsidRPr="00224343">
        <w:rPr>
          <w:rFonts w:ascii="Times New Roman" w:hAnsi="Times New Roman" w:cs="Times New Roman"/>
          <w:sz w:val="24"/>
          <w:szCs w:val="24"/>
        </w:rPr>
        <w:fldChar w:fldCharType="end"/>
      </w:r>
    </w:p>
    <w:p w14:paraId="630FC6A0" w14:textId="77777777" w:rsidR="00F035AC" w:rsidRPr="00224343" w:rsidRDefault="00F035AC" w:rsidP="00F035AC">
      <w:pPr>
        <w:spacing w:before="120" w:after="120" w:line="360" w:lineRule="auto"/>
        <w:contextualSpacing/>
        <w:rPr>
          <w:rFonts w:ascii="Times New Roman" w:hAnsi="Times New Roman" w:cs="Times New Roman"/>
          <w:sz w:val="24"/>
          <w:szCs w:val="24"/>
        </w:rPr>
      </w:pPr>
    </w:p>
    <w:p w14:paraId="466F202A" w14:textId="2AEAD17F" w:rsidR="00B52CCD" w:rsidRPr="00224343" w:rsidRDefault="00F035AC" w:rsidP="00F035AC">
      <w:pPr>
        <w:spacing w:before="120" w:after="120" w:line="360" w:lineRule="auto"/>
        <w:contextualSpacing/>
        <w:rPr>
          <w:rFonts w:ascii="Times New Roman" w:hAnsi="Times New Roman" w:cs="Times New Roman"/>
          <w:sz w:val="28"/>
          <w:szCs w:val="28"/>
        </w:rPr>
      </w:pPr>
      <w:r w:rsidRPr="004951B0">
        <w:rPr>
          <w:rFonts w:ascii="Times New Roman" w:hAnsi="Times New Roman" w:cs="Times New Roman"/>
          <w:b/>
          <w:bCs/>
          <w:sz w:val="28"/>
          <w:szCs w:val="28"/>
        </w:rPr>
        <w:t>Imagini Joc:</w:t>
      </w:r>
      <w:r w:rsidR="00EB76EE">
        <w:rPr>
          <w:rFonts w:ascii="Times New Roman" w:hAnsi="Times New Roman" w:cs="Times New Roman"/>
          <w:b/>
          <w:bCs/>
          <w:sz w:val="28"/>
          <w:szCs w:val="28"/>
        </w:rPr>
        <w:t xml:space="preserve"> </w:t>
      </w:r>
      <w:r w:rsidR="00807A07" w:rsidRPr="00224343">
        <w:rPr>
          <w:rFonts w:ascii="Times New Roman" w:hAnsi="Times New Roman" w:cs="Times New Roman"/>
          <w:sz w:val="28"/>
          <w:szCs w:val="28"/>
        </w:rPr>
        <w:br/>
      </w:r>
      <w:r w:rsidR="00807A07" w:rsidRPr="00224343">
        <w:rPr>
          <w:rFonts w:ascii="Times New Roman" w:hAnsi="Times New Roman" w:cs="Times New Roman"/>
          <w:sz w:val="24"/>
          <w:szCs w:val="24"/>
        </w:rPr>
        <w:t xml:space="preserve">[1] Piese </w:t>
      </w:r>
      <w:r w:rsidR="00807A07" w:rsidRPr="00224343">
        <w:rPr>
          <w:rFonts w:ascii="Times New Roman" w:hAnsi="Times New Roman" w:cs="Times New Roman"/>
          <w:sz w:val="24"/>
          <w:szCs w:val="24"/>
          <w:lang w:val="ro-RO"/>
        </w:rPr>
        <w:t>și tablă de șah: JohnPablok –</w:t>
      </w:r>
      <w:r w:rsidR="007F4D1D" w:rsidRPr="00224343">
        <w:rPr>
          <w:rFonts w:ascii="Times New Roman" w:hAnsi="Times New Roman" w:cs="Times New Roman"/>
          <w:sz w:val="24"/>
          <w:szCs w:val="24"/>
          <w:lang w:val="ro-RO"/>
        </w:rPr>
        <w:t xml:space="preserve"> </w:t>
      </w:r>
      <w:hyperlink r:id="rId12" w:history="1">
        <w:r w:rsidR="00B52CCD" w:rsidRPr="00224343">
          <w:rPr>
            <w:rStyle w:val="Hyperlink"/>
            <w:rFonts w:ascii="Times New Roman" w:hAnsi="Times New Roman" w:cs="Times New Roman"/>
            <w:sz w:val="24"/>
            <w:szCs w:val="24"/>
            <w:lang w:val="ro-RO"/>
          </w:rPr>
          <w:t>https://opengameart.org/content/chess-pieces-and-board-squares</w:t>
        </w:r>
      </w:hyperlink>
      <w:r w:rsidR="00B52CCD" w:rsidRPr="00224343">
        <w:rPr>
          <w:rFonts w:ascii="Times New Roman" w:hAnsi="Times New Roman" w:cs="Times New Roman"/>
          <w:sz w:val="28"/>
          <w:szCs w:val="28"/>
        </w:rPr>
        <w:t xml:space="preserve"> </w:t>
      </w:r>
    </w:p>
    <w:p w14:paraId="1AB07624" w14:textId="19B0C92E" w:rsidR="00F035AC" w:rsidRPr="00224343" w:rsidRDefault="00B52CCD" w:rsidP="00F035AC">
      <w:pPr>
        <w:spacing w:before="120" w:after="120" w:line="360" w:lineRule="auto"/>
        <w:contextualSpacing/>
        <w:rPr>
          <w:rFonts w:ascii="Times New Roman" w:hAnsi="Times New Roman" w:cs="Times New Roman"/>
          <w:sz w:val="24"/>
          <w:szCs w:val="24"/>
          <w:lang w:val="ro-RO"/>
        </w:rPr>
      </w:pPr>
      <w:r w:rsidRPr="00224343">
        <w:rPr>
          <w:rFonts w:ascii="Times New Roman" w:hAnsi="Times New Roman" w:cs="Times New Roman"/>
          <w:sz w:val="24"/>
          <w:szCs w:val="24"/>
        </w:rPr>
        <w:t>[2] Icon</w:t>
      </w:r>
      <w:r w:rsidRPr="00224343">
        <w:rPr>
          <w:rFonts w:ascii="Times New Roman" w:hAnsi="Times New Roman" w:cs="Times New Roman"/>
          <w:sz w:val="24"/>
          <w:szCs w:val="24"/>
          <w:lang w:val="ro-RO"/>
        </w:rPr>
        <w:t>țe de meniu: https://www.flaticon.com/</w:t>
      </w:r>
    </w:p>
    <w:p w14:paraId="264C0881" w14:textId="68491850" w:rsidR="00F035AC" w:rsidRPr="00224343" w:rsidRDefault="00B52CCD" w:rsidP="00F035AC">
      <w:pPr>
        <w:spacing w:before="120" w:after="120" w:line="360" w:lineRule="auto"/>
        <w:contextualSpacing/>
        <w:rPr>
          <w:rFonts w:ascii="Times New Roman" w:hAnsi="Times New Roman" w:cs="Times New Roman"/>
          <w:sz w:val="24"/>
          <w:szCs w:val="24"/>
        </w:rPr>
      </w:pPr>
      <w:r w:rsidRPr="00224343">
        <w:rPr>
          <w:rFonts w:ascii="Times New Roman" w:hAnsi="Times New Roman" w:cs="Times New Roman"/>
          <w:sz w:val="24"/>
          <w:szCs w:val="24"/>
        </w:rPr>
        <w:t xml:space="preserve">[3] Fundaluri: </w:t>
      </w:r>
      <w:r w:rsidRPr="00224343">
        <w:rPr>
          <w:rFonts w:ascii="Times New Roman" w:hAnsi="Times New Roman" w:cs="Times New Roman"/>
          <w:sz w:val="24"/>
          <w:szCs w:val="24"/>
          <w:lang w:val="ro-RO"/>
        </w:rPr>
        <w:t>https://www.wallpapercave.com/</w:t>
      </w:r>
    </w:p>
    <w:p w14:paraId="4D165A91" w14:textId="2A2F3045" w:rsidR="00B94081" w:rsidRPr="00EB76EE" w:rsidRDefault="00EB76EE" w:rsidP="00840CE1">
      <w:pPr>
        <w:spacing w:beforeLines="120" w:before="288" w:afterLines="120" w:after="288" w:line="360" w:lineRule="auto"/>
        <w:jc w:val="both"/>
        <w:rPr>
          <w:rFonts w:ascii="Times New Roman" w:eastAsiaTheme="majorEastAsia" w:hAnsi="Times New Roman" w:cs="Times New Roman"/>
          <w:sz w:val="24"/>
          <w:szCs w:val="24"/>
        </w:rPr>
      </w:pPr>
      <w:proofErr w:type="spellStart"/>
      <w:r>
        <w:rPr>
          <w:rFonts w:ascii="Times New Roman" w:eastAsiaTheme="majorEastAsia" w:hAnsi="Times New Roman" w:cs="Times New Roman"/>
          <w:sz w:val="24"/>
          <w:szCs w:val="24"/>
        </w:rPr>
        <w:t>Bibliografia</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imaginilor</w:t>
      </w:r>
      <w:proofErr w:type="spellEnd"/>
      <w:r>
        <w:rPr>
          <w:rFonts w:ascii="Times New Roman" w:eastAsiaTheme="majorEastAsia" w:hAnsi="Times New Roman" w:cs="Times New Roman"/>
          <w:sz w:val="24"/>
          <w:szCs w:val="24"/>
        </w:rPr>
        <w:t xml:space="preserve"> se </w:t>
      </w:r>
      <w:proofErr w:type="spellStart"/>
      <w:r>
        <w:rPr>
          <w:rFonts w:ascii="Times New Roman" w:eastAsiaTheme="majorEastAsia" w:hAnsi="Times New Roman" w:cs="Times New Roman"/>
          <w:sz w:val="24"/>
          <w:szCs w:val="24"/>
        </w:rPr>
        <w:t>regasește</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si</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în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fisierul</w:t>
      </w:r>
      <w:proofErr w:type="spellEnd"/>
      <w:r>
        <w:rPr>
          <w:rFonts w:ascii="Times New Roman" w:eastAsiaTheme="majorEastAsia" w:hAnsi="Times New Roman" w:cs="Times New Roman"/>
          <w:sz w:val="24"/>
          <w:szCs w:val="24"/>
        </w:rPr>
        <w:t xml:space="preserve"> CREDITS.md</w:t>
      </w:r>
    </w:p>
    <w:sectPr w:rsidR="00B94081" w:rsidRPr="00EB76EE" w:rsidSect="004B11B8">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1C26" w14:textId="77777777" w:rsidR="00884AAA" w:rsidRDefault="00884AAA" w:rsidP="008D07B7">
      <w:pPr>
        <w:spacing w:after="0" w:line="240" w:lineRule="auto"/>
      </w:pPr>
      <w:r>
        <w:separator/>
      </w:r>
    </w:p>
  </w:endnote>
  <w:endnote w:type="continuationSeparator" w:id="0">
    <w:p w14:paraId="1F857FE4" w14:textId="77777777" w:rsidR="00884AAA" w:rsidRDefault="00884AAA" w:rsidP="008D0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92763"/>
      <w:docPartObj>
        <w:docPartGallery w:val="Page Numbers (Bottom of Page)"/>
        <w:docPartUnique/>
      </w:docPartObj>
    </w:sdtPr>
    <w:sdtEndPr>
      <w:rPr>
        <w:noProof/>
      </w:rPr>
    </w:sdtEndPr>
    <w:sdtContent>
      <w:p w14:paraId="0185B557" w14:textId="77777777" w:rsidR="00F36A89" w:rsidRDefault="00F36A89" w:rsidP="00F36A89">
        <w:pPr>
          <w:pStyle w:val="Footer"/>
          <w:pBdr>
            <w:top w:val="single" w:sz="4" w:space="1" w:color="auto"/>
          </w:pBdr>
          <w:jc w:val="center"/>
        </w:pPr>
      </w:p>
      <w:p w14:paraId="537C2BB4" w14:textId="0A1277AC" w:rsidR="00587966" w:rsidRDefault="005879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3540AF" w14:textId="77777777" w:rsidR="00587966" w:rsidRDefault="00587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BF19" w14:textId="77777777" w:rsidR="00884AAA" w:rsidRDefault="00884AAA" w:rsidP="008D07B7">
      <w:pPr>
        <w:spacing w:after="0" w:line="240" w:lineRule="auto"/>
      </w:pPr>
      <w:r>
        <w:separator/>
      </w:r>
    </w:p>
  </w:footnote>
  <w:footnote w:type="continuationSeparator" w:id="0">
    <w:p w14:paraId="64D0A2B0" w14:textId="77777777" w:rsidR="00884AAA" w:rsidRDefault="00884AAA" w:rsidP="008D0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1043" w14:textId="2E1B4F5A" w:rsidR="00587966" w:rsidRDefault="00587966">
    <w:pPr>
      <w:pStyle w:val="Header"/>
    </w:pPr>
    <w:proofErr w:type="spellStart"/>
    <w:r>
      <w:t>Programare</w:t>
    </w:r>
    <w:proofErr w:type="spellEnd"/>
    <w:r>
      <w:t xml:space="preserve"> </w:t>
    </w:r>
    <w:proofErr w:type="spellStart"/>
    <w:r>
      <w:t>Orientată</w:t>
    </w:r>
    <w:proofErr w:type="spellEnd"/>
    <w:r>
      <w:t xml:space="preserve"> pe </w:t>
    </w:r>
    <w:proofErr w:type="spellStart"/>
    <w:r>
      <w:t>Obiecte</w:t>
    </w:r>
    <w:proofErr w:type="spellEnd"/>
    <w:r>
      <w:ptab w:relativeTo="margin" w:alignment="center" w:leader="none"/>
    </w:r>
    <w:r>
      <w:ptab w:relativeTo="margin" w:alignment="right" w:leader="none"/>
    </w:r>
    <w:r w:rsidR="00B820A5">
      <w:t>MidChess</w:t>
    </w:r>
  </w:p>
  <w:p w14:paraId="20F3F945" w14:textId="77777777" w:rsidR="00F36A89" w:rsidRPr="00F36A89" w:rsidRDefault="00F36A89" w:rsidP="00F36A89">
    <w:pPr>
      <w:pStyle w:val="Header"/>
      <w:pBdr>
        <w:bottom w:val="single" w:sz="4" w:space="1" w:color="auto"/>
      </w:pBdr>
    </w:pPr>
  </w:p>
  <w:p w14:paraId="09CDC9A8" w14:textId="77777777" w:rsidR="00587966" w:rsidRDefault="00587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FFFFFFFE"/>
    <w:multiLevelType w:val="singleLevel"/>
    <w:tmpl w:val="592C526A"/>
    <w:lvl w:ilvl="0">
      <w:numFmt w:val="bullet"/>
      <w:lvlText w:val="*"/>
      <w:lvlJc w:val="left"/>
    </w:lvl>
  </w:abstractNum>
  <w:abstractNum w:abstractNumId="10" w15:restartNumberingAfterBreak="0">
    <w:nsid w:val="00000001"/>
    <w:multiLevelType w:val="hybridMultilevel"/>
    <w:tmpl w:val="13F4C87A"/>
    <w:lvl w:ilvl="0" w:tplc="04090001">
      <w:start w:val="1"/>
      <w:numFmt w:val="bullet"/>
      <w:lvlText w:val=""/>
      <w:lvlJc w:val="left"/>
      <w:pPr>
        <w:tabs>
          <w:tab w:val="num" w:pos="720"/>
        </w:tabs>
        <w:ind w:left="720" w:hanging="360"/>
      </w:pPr>
      <w:rPr>
        <w:rFonts w:ascii="Symbol" w:hAnsi="Symbol" w:hint="default"/>
      </w:rPr>
    </w:lvl>
    <w:lvl w:ilvl="1" w:tplc="00000006">
      <w:start w:val="1"/>
      <w:numFmt w:val="bullet"/>
      <w:lvlText w:val="·"/>
      <w:lvlJc w:val="left"/>
      <w:pPr>
        <w:tabs>
          <w:tab w:val="num" w:pos="1440"/>
        </w:tabs>
        <w:ind w:left="1440" w:hanging="360"/>
      </w:pPr>
    </w:lvl>
    <w:lvl w:ilvl="2" w:tplc="00000007">
      <w:start w:val="1"/>
      <w:numFmt w:val="bullet"/>
      <w:lvlText w:val="·"/>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11" w15:restartNumberingAfterBreak="0">
    <w:nsid w:val="00000002"/>
    <w:multiLevelType w:val="hybridMultilevel"/>
    <w:tmpl w:val="FFFFFFFF"/>
    <w:lvl w:ilvl="0" w:tplc="0000000E">
      <w:start w:val="1"/>
      <w:numFmt w:val="decimal"/>
      <w:lvlText w:val="%1."/>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12" w15:restartNumberingAfterBreak="0">
    <w:nsid w:val="041669BE"/>
    <w:multiLevelType w:val="hybridMultilevel"/>
    <w:tmpl w:val="E886E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E79A9"/>
    <w:multiLevelType w:val="hybridMultilevel"/>
    <w:tmpl w:val="510A7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9E7034"/>
    <w:multiLevelType w:val="hybridMultilevel"/>
    <w:tmpl w:val="8984F3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5F6D66"/>
    <w:multiLevelType w:val="hybridMultilevel"/>
    <w:tmpl w:val="872A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457BAD"/>
    <w:multiLevelType w:val="hybridMultilevel"/>
    <w:tmpl w:val="63EA7928"/>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21AD31F2"/>
    <w:multiLevelType w:val="hybridMultilevel"/>
    <w:tmpl w:val="8586C4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14630"/>
    <w:multiLevelType w:val="hybridMultilevel"/>
    <w:tmpl w:val="A28AF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5AD287E"/>
    <w:multiLevelType w:val="singleLevel"/>
    <w:tmpl w:val="ADDAFD4E"/>
    <w:lvl w:ilvl="0">
      <w:start w:val="1"/>
      <w:numFmt w:val="decimal"/>
      <w:lvlText w:val="%1."/>
      <w:legacy w:legacy="1" w:legacySpace="0" w:legacyIndent="0"/>
      <w:lvlJc w:val="left"/>
      <w:rPr>
        <w:rFonts w:ascii="Times New Roman" w:hAnsi="Times New Roman" w:cs="Times New Roman" w:hint="default"/>
      </w:rPr>
    </w:lvl>
  </w:abstractNum>
  <w:abstractNum w:abstractNumId="20" w15:restartNumberingAfterBreak="0">
    <w:nsid w:val="279C3599"/>
    <w:multiLevelType w:val="hybridMultilevel"/>
    <w:tmpl w:val="B6C0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A876A1"/>
    <w:multiLevelType w:val="hybridMultilevel"/>
    <w:tmpl w:val="B0C6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497BC9"/>
    <w:multiLevelType w:val="hybridMultilevel"/>
    <w:tmpl w:val="F6885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4D04BA"/>
    <w:multiLevelType w:val="singleLevel"/>
    <w:tmpl w:val="ADDAFD4E"/>
    <w:lvl w:ilvl="0">
      <w:start w:val="1"/>
      <w:numFmt w:val="decimal"/>
      <w:lvlText w:val="%1."/>
      <w:legacy w:legacy="1" w:legacySpace="0" w:legacyIndent="0"/>
      <w:lvlJc w:val="left"/>
      <w:rPr>
        <w:rFonts w:ascii="Times New Roman" w:hAnsi="Times New Roman" w:cs="Times New Roman" w:hint="default"/>
      </w:rPr>
    </w:lvl>
  </w:abstractNum>
  <w:abstractNum w:abstractNumId="24" w15:restartNumberingAfterBreak="0">
    <w:nsid w:val="33492283"/>
    <w:multiLevelType w:val="hybridMultilevel"/>
    <w:tmpl w:val="86A0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B1680"/>
    <w:multiLevelType w:val="hybridMultilevel"/>
    <w:tmpl w:val="C79AE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F42F5"/>
    <w:multiLevelType w:val="hybridMultilevel"/>
    <w:tmpl w:val="EA427D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BBD4BA6"/>
    <w:multiLevelType w:val="singleLevel"/>
    <w:tmpl w:val="ADDAFD4E"/>
    <w:lvl w:ilvl="0">
      <w:start w:val="1"/>
      <w:numFmt w:val="decimal"/>
      <w:lvlText w:val="%1."/>
      <w:legacy w:legacy="1" w:legacySpace="0" w:legacyIndent="0"/>
      <w:lvlJc w:val="left"/>
      <w:rPr>
        <w:rFonts w:ascii="Times New Roman" w:hAnsi="Times New Roman" w:cs="Times New Roman" w:hint="default"/>
      </w:rPr>
    </w:lvl>
  </w:abstractNum>
  <w:abstractNum w:abstractNumId="28" w15:restartNumberingAfterBreak="0">
    <w:nsid w:val="511559B4"/>
    <w:multiLevelType w:val="hybridMultilevel"/>
    <w:tmpl w:val="4026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D6481"/>
    <w:multiLevelType w:val="hybridMultilevel"/>
    <w:tmpl w:val="F78A0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3D173E"/>
    <w:multiLevelType w:val="hybridMultilevel"/>
    <w:tmpl w:val="25385378"/>
    <w:lvl w:ilvl="0" w:tplc="CE68FC42">
      <w:start w:val="3"/>
      <w:numFmt w:val="bullet"/>
      <w:lvlText w:val=""/>
      <w:lvlJc w:val="left"/>
      <w:pPr>
        <w:ind w:left="720" w:hanging="360"/>
      </w:pPr>
      <w:rPr>
        <w:rFonts w:ascii="Wingdings" w:eastAsiaTheme="maj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66129A"/>
    <w:multiLevelType w:val="hybridMultilevel"/>
    <w:tmpl w:val="AB1E3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66755C"/>
    <w:multiLevelType w:val="hybridMultilevel"/>
    <w:tmpl w:val="47F61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D2765E5"/>
    <w:multiLevelType w:val="singleLevel"/>
    <w:tmpl w:val="ADDAFD4E"/>
    <w:lvl w:ilvl="0">
      <w:start w:val="1"/>
      <w:numFmt w:val="decimal"/>
      <w:lvlText w:val="%1."/>
      <w:legacy w:legacy="1" w:legacySpace="0" w:legacyIndent="0"/>
      <w:lvlJc w:val="left"/>
      <w:rPr>
        <w:rFonts w:ascii="Times New Roman" w:hAnsi="Times New Roman" w:cs="Times New Roman" w:hint="default"/>
      </w:rPr>
    </w:lvl>
  </w:abstractNum>
  <w:abstractNum w:abstractNumId="34" w15:restartNumberingAfterBreak="0">
    <w:nsid w:val="6001425A"/>
    <w:multiLevelType w:val="hybridMultilevel"/>
    <w:tmpl w:val="26FE3B8C"/>
    <w:lvl w:ilvl="0" w:tplc="EB84E96A">
      <w:start w:val="3"/>
      <w:numFmt w:val="bullet"/>
      <w:lvlText w:val=""/>
      <w:lvlJc w:val="left"/>
      <w:pPr>
        <w:ind w:left="1080" w:hanging="360"/>
      </w:pPr>
      <w:rPr>
        <w:rFonts w:ascii="Wingdings" w:eastAsiaTheme="maj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00079C"/>
    <w:multiLevelType w:val="hybridMultilevel"/>
    <w:tmpl w:val="F9C0F644"/>
    <w:lvl w:ilvl="0" w:tplc="FFFFFFFF">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6" w15:restartNumberingAfterBreak="0">
    <w:nsid w:val="79464D05"/>
    <w:multiLevelType w:val="hybridMultilevel"/>
    <w:tmpl w:val="CCC6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514104"/>
    <w:multiLevelType w:val="hybridMultilevel"/>
    <w:tmpl w:val="F19C79A8"/>
    <w:lvl w:ilvl="0" w:tplc="00000006">
      <w:start w:val="1"/>
      <w:numFmt w:val="bullet"/>
      <w:lvlText w:val="·"/>
      <w:lvlJc w:val="left"/>
      <w:pPr>
        <w:tabs>
          <w:tab w:val="num" w:pos="1800"/>
        </w:tabs>
        <w:ind w:left="180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155884">
    <w:abstractNumId w:val="8"/>
  </w:num>
  <w:num w:numId="2" w16cid:durableId="1351639436">
    <w:abstractNumId w:val="6"/>
  </w:num>
  <w:num w:numId="3" w16cid:durableId="1897934111">
    <w:abstractNumId w:val="5"/>
  </w:num>
  <w:num w:numId="4" w16cid:durableId="1008408672">
    <w:abstractNumId w:val="4"/>
  </w:num>
  <w:num w:numId="5" w16cid:durableId="819922245">
    <w:abstractNumId w:val="7"/>
  </w:num>
  <w:num w:numId="6" w16cid:durableId="2140684452">
    <w:abstractNumId w:val="3"/>
  </w:num>
  <w:num w:numId="7" w16cid:durableId="125664758">
    <w:abstractNumId w:val="2"/>
  </w:num>
  <w:num w:numId="8" w16cid:durableId="1993756588">
    <w:abstractNumId w:val="1"/>
  </w:num>
  <w:num w:numId="9" w16cid:durableId="797797435">
    <w:abstractNumId w:val="0"/>
  </w:num>
  <w:num w:numId="10" w16cid:durableId="1926957834">
    <w:abstractNumId w:val="21"/>
  </w:num>
  <w:num w:numId="11" w16cid:durableId="1933389074">
    <w:abstractNumId w:val="31"/>
  </w:num>
  <w:num w:numId="12" w16cid:durableId="1968537284">
    <w:abstractNumId w:val="12"/>
  </w:num>
  <w:num w:numId="13" w16cid:durableId="1833986689">
    <w:abstractNumId w:val="15"/>
  </w:num>
  <w:num w:numId="14" w16cid:durableId="1371344808">
    <w:abstractNumId w:val="10"/>
  </w:num>
  <w:num w:numId="15" w16cid:durableId="1460757089">
    <w:abstractNumId w:val="11"/>
  </w:num>
  <w:num w:numId="16" w16cid:durableId="479932358">
    <w:abstractNumId w:val="9"/>
    <w:lvlOverride w:ilvl="0">
      <w:lvl w:ilvl="0">
        <w:start w:val="1"/>
        <w:numFmt w:val="bullet"/>
        <w:lvlText w:val="·"/>
        <w:legacy w:legacy="1" w:legacySpace="0" w:legacyIndent="0"/>
        <w:lvlJc w:val="left"/>
        <w:rPr>
          <w:rFonts w:ascii="Times New Roman" w:hAnsi="Times New Roman" w:cs="Times New Roman" w:hint="default"/>
        </w:rPr>
      </w:lvl>
    </w:lvlOverride>
  </w:num>
  <w:num w:numId="17" w16cid:durableId="969021335">
    <w:abstractNumId w:val="24"/>
  </w:num>
  <w:num w:numId="18" w16cid:durableId="1177308989">
    <w:abstractNumId w:val="20"/>
  </w:num>
  <w:num w:numId="19" w16cid:durableId="2022510894">
    <w:abstractNumId w:val="29"/>
  </w:num>
  <w:num w:numId="20" w16cid:durableId="481507513">
    <w:abstractNumId w:val="28"/>
  </w:num>
  <w:num w:numId="21" w16cid:durableId="772943689">
    <w:abstractNumId w:val="26"/>
  </w:num>
  <w:num w:numId="22" w16cid:durableId="1755131004">
    <w:abstractNumId w:val="32"/>
  </w:num>
  <w:num w:numId="23" w16cid:durableId="530649386">
    <w:abstractNumId w:val="33"/>
  </w:num>
  <w:num w:numId="24" w16cid:durableId="1957062284">
    <w:abstractNumId w:val="19"/>
  </w:num>
  <w:num w:numId="25" w16cid:durableId="1540239223">
    <w:abstractNumId w:val="27"/>
  </w:num>
  <w:num w:numId="26" w16cid:durableId="381055727">
    <w:abstractNumId w:val="23"/>
  </w:num>
  <w:num w:numId="27" w16cid:durableId="1700621452">
    <w:abstractNumId w:val="37"/>
  </w:num>
  <w:num w:numId="28" w16cid:durableId="1685937138">
    <w:abstractNumId w:val="22"/>
  </w:num>
  <w:num w:numId="29" w16cid:durableId="83889916">
    <w:abstractNumId w:val="14"/>
  </w:num>
  <w:num w:numId="30" w16cid:durableId="1026633297">
    <w:abstractNumId w:val="17"/>
  </w:num>
  <w:num w:numId="31" w16cid:durableId="1414625070">
    <w:abstractNumId w:val="34"/>
  </w:num>
  <w:num w:numId="32" w16cid:durableId="903371897">
    <w:abstractNumId w:val="30"/>
  </w:num>
  <w:num w:numId="33" w16cid:durableId="536431514">
    <w:abstractNumId w:val="18"/>
  </w:num>
  <w:num w:numId="34" w16cid:durableId="591208626">
    <w:abstractNumId w:val="13"/>
  </w:num>
  <w:num w:numId="35" w16cid:durableId="1942487791">
    <w:abstractNumId w:val="16"/>
  </w:num>
  <w:num w:numId="36" w16cid:durableId="526799793">
    <w:abstractNumId w:val="35"/>
  </w:num>
  <w:num w:numId="37" w16cid:durableId="908998918">
    <w:abstractNumId w:val="25"/>
  </w:num>
  <w:num w:numId="38" w16cid:durableId="3501811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45"/>
    <w:rsid w:val="00034616"/>
    <w:rsid w:val="0006063C"/>
    <w:rsid w:val="000618CE"/>
    <w:rsid w:val="00093B27"/>
    <w:rsid w:val="000C5904"/>
    <w:rsid w:val="000D2ACF"/>
    <w:rsid w:val="000E2492"/>
    <w:rsid w:val="000E2987"/>
    <w:rsid w:val="000F3349"/>
    <w:rsid w:val="000F3CBB"/>
    <w:rsid w:val="001317C2"/>
    <w:rsid w:val="0015074B"/>
    <w:rsid w:val="00172E04"/>
    <w:rsid w:val="00190ED8"/>
    <w:rsid w:val="001F7B03"/>
    <w:rsid w:val="00224343"/>
    <w:rsid w:val="00280792"/>
    <w:rsid w:val="0029639D"/>
    <w:rsid w:val="00326F90"/>
    <w:rsid w:val="003542BD"/>
    <w:rsid w:val="003B2A06"/>
    <w:rsid w:val="003C7FB3"/>
    <w:rsid w:val="003D7E14"/>
    <w:rsid w:val="004756A6"/>
    <w:rsid w:val="004951B0"/>
    <w:rsid w:val="004964A1"/>
    <w:rsid w:val="004B11B8"/>
    <w:rsid w:val="004B6280"/>
    <w:rsid w:val="004C2D82"/>
    <w:rsid w:val="004C32F0"/>
    <w:rsid w:val="00521284"/>
    <w:rsid w:val="00587966"/>
    <w:rsid w:val="005A0B93"/>
    <w:rsid w:val="005F35F3"/>
    <w:rsid w:val="005F67B4"/>
    <w:rsid w:val="00665A48"/>
    <w:rsid w:val="00677E08"/>
    <w:rsid w:val="00680CA6"/>
    <w:rsid w:val="006C1110"/>
    <w:rsid w:val="006D3A25"/>
    <w:rsid w:val="006F6F88"/>
    <w:rsid w:val="00701296"/>
    <w:rsid w:val="0073135F"/>
    <w:rsid w:val="00756754"/>
    <w:rsid w:val="007B2D1D"/>
    <w:rsid w:val="007F4D1D"/>
    <w:rsid w:val="007F58D3"/>
    <w:rsid w:val="00807A07"/>
    <w:rsid w:val="00840CE1"/>
    <w:rsid w:val="0087610C"/>
    <w:rsid w:val="00884AAA"/>
    <w:rsid w:val="008D07B7"/>
    <w:rsid w:val="009157DF"/>
    <w:rsid w:val="009A157F"/>
    <w:rsid w:val="00A22E38"/>
    <w:rsid w:val="00A52EB1"/>
    <w:rsid w:val="00A656A6"/>
    <w:rsid w:val="00A92A65"/>
    <w:rsid w:val="00AA1D8D"/>
    <w:rsid w:val="00AB31A1"/>
    <w:rsid w:val="00AD554A"/>
    <w:rsid w:val="00B024B5"/>
    <w:rsid w:val="00B15F33"/>
    <w:rsid w:val="00B36CA8"/>
    <w:rsid w:val="00B47730"/>
    <w:rsid w:val="00B52CCD"/>
    <w:rsid w:val="00B820A5"/>
    <w:rsid w:val="00B94081"/>
    <w:rsid w:val="00BB4F06"/>
    <w:rsid w:val="00C1462D"/>
    <w:rsid w:val="00C4060D"/>
    <w:rsid w:val="00C86CA0"/>
    <w:rsid w:val="00CB0664"/>
    <w:rsid w:val="00CC4FCA"/>
    <w:rsid w:val="00CE0E5B"/>
    <w:rsid w:val="00CE5962"/>
    <w:rsid w:val="00CE7A85"/>
    <w:rsid w:val="00D34ED9"/>
    <w:rsid w:val="00D75601"/>
    <w:rsid w:val="00DB2314"/>
    <w:rsid w:val="00DC58B9"/>
    <w:rsid w:val="00E16546"/>
    <w:rsid w:val="00E374F7"/>
    <w:rsid w:val="00E7751A"/>
    <w:rsid w:val="00E914D8"/>
    <w:rsid w:val="00E96CAE"/>
    <w:rsid w:val="00EB76EE"/>
    <w:rsid w:val="00EF50C9"/>
    <w:rsid w:val="00F035AC"/>
    <w:rsid w:val="00F36A89"/>
    <w:rsid w:val="00FC693F"/>
    <w:rsid w:val="00FE00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B7CF20"/>
  <w14:defaultImageDpi w14:val="300"/>
  <w15:docId w15:val="{E17C5827-FDF8-491C-B07A-7E0A96EC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0CA6"/>
    <w:pPr>
      <w:tabs>
        <w:tab w:val="right" w:leader="dot" w:pos="10070"/>
      </w:tabs>
      <w:spacing w:after="100" w:line="360" w:lineRule="auto"/>
      <w:jc w:val="both"/>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680CA6"/>
    <w:pPr>
      <w:tabs>
        <w:tab w:val="right" w:leader="dot" w:pos="10070"/>
      </w:tabs>
      <w:spacing w:after="100" w:line="360" w:lineRule="auto"/>
      <w:ind w:left="220"/>
      <w:jc w:val="both"/>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680CA6"/>
    <w:pPr>
      <w:tabs>
        <w:tab w:val="right" w:leader="dot" w:pos="10070"/>
      </w:tabs>
      <w:spacing w:after="100" w:line="360" w:lineRule="auto"/>
      <w:ind w:left="440"/>
      <w:jc w:val="both"/>
    </w:pPr>
    <w:rPr>
      <w:rFonts w:ascii="Times New Roman" w:hAnsi="Times New Roman" w:cs="Times New Roman"/>
      <w:noProof/>
      <w:sz w:val="24"/>
      <w:szCs w:val="24"/>
    </w:rPr>
  </w:style>
  <w:style w:type="character" w:styleId="Hyperlink">
    <w:name w:val="Hyperlink"/>
    <w:basedOn w:val="DefaultParagraphFont"/>
    <w:uiPriority w:val="99"/>
    <w:unhideWhenUsed/>
    <w:rsid w:val="008D07B7"/>
    <w:rPr>
      <w:color w:val="0000FF" w:themeColor="hyperlink"/>
      <w:u w:val="single"/>
    </w:rPr>
  </w:style>
  <w:style w:type="character" w:styleId="CommentReference">
    <w:name w:val="annotation reference"/>
    <w:basedOn w:val="DefaultParagraphFont"/>
    <w:uiPriority w:val="99"/>
    <w:semiHidden/>
    <w:unhideWhenUsed/>
    <w:rsid w:val="00701296"/>
    <w:rPr>
      <w:sz w:val="16"/>
      <w:szCs w:val="16"/>
    </w:rPr>
  </w:style>
  <w:style w:type="paragraph" w:styleId="CommentText">
    <w:name w:val="annotation text"/>
    <w:basedOn w:val="Normal"/>
    <w:link w:val="CommentTextChar"/>
    <w:uiPriority w:val="99"/>
    <w:semiHidden/>
    <w:unhideWhenUsed/>
    <w:rsid w:val="00701296"/>
    <w:pPr>
      <w:spacing w:line="240" w:lineRule="auto"/>
    </w:pPr>
    <w:rPr>
      <w:sz w:val="20"/>
      <w:szCs w:val="20"/>
    </w:rPr>
  </w:style>
  <w:style w:type="character" w:customStyle="1" w:styleId="CommentTextChar">
    <w:name w:val="Comment Text Char"/>
    <w:basedOn w:val="DefaultParagraphFont"/>
    <w:link w:val="CommentText"/>
    <w:uiPriority w:val="99"/>
    <w:semiHidden/>
    <w:rsid w:val="00701296"/>
    <w:rPr>
      <w:sz w:val="20"/>
      <w:szCs w:val="20"/>
    </w:rPr>
  </w:style>
  <w:style w:type="paragraph" w:styleId="CommentSubject">
    <w:name w:val="annotation subject"/>
    <w:basedOn w:val="CommentText"/>
    <w:next w:val="CommentText"/>
    <w:link w:val="CommentSubjectChar"/>
    <w:uiPriority w:val="99"/>
    <w:semiHidden/>
    <w:unhideWhenUsed/>
    <w:rsid w:val="00701296"/>
    <w:rPr>
      <w:b/>
      <w:bCs/>
    </w:rPr>
  </w:style>
  <w:style w:type="character" w:customStyle="1" w:styleId="CommentSubjectChar">
    <w:name w:val="Comment Subject Char"/>
    <w:basedOn w:val="CommentTextChar"/>
    <w:link w:val="CommentSubject"/>
    <w:uiPriority w:val="99"/>
    <w:semiHidden/>
    <w:rsid w:val="00701296"/>
    <w:rPr>
      <w:b/>
      <w:bCs/>
      <w:sz w:val="20"/>
      <w:szCs w:val="20"/>
    </w:rPr>
  </w:style>
  <w:style w:type="character" w:styleId="UnresolvedMention">
    <w:name w:val="Unresolved Mention"/>
    <w:basedOn w:val="DefaultParagraphFont"/>
    <w:uiPriority w:val="99"/>
    <w:semiHidden/>
    <w:unhideWhenUsed/>
    <w:rsid w:val="00680CA6"/>
    <w:rPr>
      <w:color w:val="605E5C"/>
      <w:shd w:val="clear" w:color="auto" w:fill="E1DFDD"/>
    </w:rPr>
  </w:style>
  <w:style w:type="character" w:styleId="FollowedHyperlink">
    <w:name w:val="FollowedHyperlink"/>
    <w:basedOn w:val="DefaultParagraphFont"/>
    <w:uiPriority w:val="99"/>
    <w:semiHidden/>
    <w:unhideWhenUsed/>
    <w:rsid w:val="00B15F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gameart.org/content/chess-pieces-and-board-squar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16</Pages>
  <Words>2624</Words>
  <Characters>14960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54</cp:revision>
  <dcterms:created xsi:type="dcterms:W3CDTF">2013-12-23T23:15:00Z</dcterms:created>
  <dcterms:modified xsi:type="dcterms:W3CDTF">2026-01-19T19:41:00Z</dcterms:modified>
  <cp:category/>
</cp:coreProperties>
</file>